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1A42" w:rsidRDefault="00621A42">
      <w:pPr>
        <w:jc w:val="center"/>
        <w:rPr>
          <w:b/>
        </w:rPr>
      </w:pPr>
    </w:p>
    <w:p w:rsidR="00D527E3" w:rsidRDefault="00621A42">
      <w:pPr>
        <w:jc w:val="center"/>
      </w:pPr>
      <w:r>
        <w:rPr>
          <w:b/>
        </w:rPr>
        <w:t>REPUBLIC OF CAMEROON</w:t>
      </w:r>
      <w:r>
        <w:rPr>
          <w:b/>
        </w:rPr>
        <w:br/>
        <w:t>Peace – Work – Fatherland</w:t>
      </w:r>
      <w:r>
        <w:rPr>
          <w:b/>
        </w:rPr>
        <w:br/>
      </w:r>
      <w:r>
        <w:rPr>
          <w:b/>
        </w:rPr>
        <w:br/>
      </w:r>
      <w:r>
        <w:rPr>
          <w:b/>
          <w:sz w:val="40"/>
        </w:rPr>
        <w:t>SOFTWARE REQUIREMENTS &amp; SPECIFICATION BOOK</w:t>
      </w:r>
      <w:r>
        <w:rPr>
          <w:b/>
          <w:sz w:val="40"/>
        </w:rPr>
        <w:br/>
      </w:r>
      <w:r>
        <w:rPr>
          <w:b/>
          <w:sz w:val="54"/>
        </w:rPr>
        <w:br/>
      </w:r>
      <w:r w:rsidR="00B5207D">
        <w:rPr>
          <w:b/>
          <w:sz w:val="54"/>
        </w:rPr>
        <w:t>FIXERPRO237</w:t>
      </w:r>
      <w:r>
        <w:rPr>
          <w:b/>
          <w:sz w:val="54"/>
        </w:rPr>
        <w:br/>
      </w:r>
      <w:r>
        <w:t>Smart Technician Dispatch and</w:t>
      </w:r>
      <w:r w:rsidR="00750D41">
        <w:t xml:space="preserve"> Service Platform for Cameroon</w:t>
      </w:r>
      <w:bookmarkStart w:id="0" w:name="_GoBack"/>
      <w:bookmarkEnd w:id="0"/>
    </w:p>
    <w:p w:rsidR="00D527E3" w:rsidRDefault="00621A42">
      <w:r>
        <w:br w:type="page"/>
      </w:r>
    </w:p>
    <w:p w:rsidR="00D527E3" w:rsidRDefault="00621A42">
      <w:pPr>
        <w:pStyle w:val="Titre1"/>
      </w:pPr>
      <w:r>
        <w:lastRenderedPageBreak/>
        <w:t>Executive Summary</w:t>
      </w:r>
    </w:p>
    <w:p w:rsidR="00D527E3" w:rsidRDefault="00B5207D">
      <w:r>
        <w:t>FixerPro237</w:t>
      </w:r>
      <w:r w:rsidR="00621A42">
        <w:t xml:space="preserve"> is a service platform designed for the Cameroonian market. Its purpose is to simplify technical-service requests while reducing the time clients spend searching for an available technician. The client posts a job instead of manually selecting a technician. </w:t>
      </w:r>
      <w:r>
        <w:t>FixerPro237</w:t>
      </w:r>
      <w:r w:rsidR="00621A42">
        <w:t xml:space="preserve"> identifies suitable technicians in the same city, prioritizes those with the lowest active-job count, and dispatches the request. Once a technician accepts, the request is assigned to that technician and competing offers are invalidated.</w:t>
      </w:r>
    </w:p>
    <w:p w:rsidR="00D527E3" w:rsidRDefault="00621A42">
      <w:r>
        <w:t xml:space="preserve">The first version keeps payment outside the platform: the client and technician handle payment directly. </w:t>
      </w:r>
      <w:r w:rsidR="00B5207D">
        <w:t>FixerPro237</w:t>
      </w:r>
      <w:r>
        <w:t xml:space="preserve"> therefore does not integrate MTN Mobile Money or Orange Money at this stage. Live GPS tracking is included for assigned interventions. The implementation uses the same stack selected for the previous project: React, Node.js/Express and Supabase/PostgreSQL.</w:t>
      </w:r>
    </w:p>
    <w:p w:rsidR="00D527E3" w:rsidRDefault="00621A42">
      <w:pPr>
        <w:pStyle w:val="Titre1"/>
      </w:pPr>
      <w:r>
        <w:t>1. Project Overview</w:t>
      </w:r>
    </w:p>
    <w:p w:rsidR="00D527E3" w:rsidRDefault="00621A42">
      <w:pPr>
        <w:pStyle w:val="Titre2"/>
      </w:pPr>
      <w:r>
        <w:t>1.1 Purpose</w:t>
      </w:r>
    </w:p>
    <w:p w:rsidR="00D527E3" w:rsidRDefault="00621A42">
      <w:r>
        <w:t xml:space="preserve">This document defines the functional, technical, data, security, interface, testing and deployment requirements for </w:t>
      </w:r>
      <w:r w:rsidR="00B5207D">
        <w:t>FixerPro237</w:t>
      </w:r>
      <w:r>
        <w:t>. It is intended to guide implementation, UML modelling, testing and the final-year academic report.</w:t>
      </w:r>
    </w:p>
    <w:p w:rsidR="00D527E3" w:rsidRDefault="00621A42">
      <w:pPr>
        <w:pStyle w:val="Titre2"/>
      </w:pPr>
      <w:r>
        <w:t>1.2 Problem Statement</w:t>
      </w:r>
    </w:p>
    <w:p w:rsidR="00D527E3" w:rsidRDefault="00621A42">
      <w:r>
        <w:t xml:space="preserve">In Cameroon, clients frequently depend on recommendations, WhatsApp groups, social networks and informal contacts to find technicians. This makes availability, reliability and response time difficult to determine. </w:t>
      </w:r>
      <w:r w:rsidR="00B5207D">
        <w:t>FixerPro237</w:t>
      </w:r>
      <w:r>
        <w:t xml:space="preserve"> addresses this problem by centralizing service requests and automating technician dispatch.</w:t>
      </w:r>
    </w:p>
    <w:p w:rsidR="00D527E3" w:rsidRDefault="00621A42">
      <w:pPr>
        <w:pStyle w:val="Titre2"/>
      </w:pPr>
      <w:r>
        <w:t>1.3 Objectives</w:t>
      </w:r>
    </w:p>
    <w:p w:rsidR="00D527E3" w:rsidRDefault="00621A42">
      <w:pPr>
        <w:pStyle w:val="Listepuces"/>
      </w:pPr>
      <w:r>
        <w:t>Allow authenticated clients to post technical-service requests.</w:t>
      </w:r>
    </w:p>
    <w:p w:rsidR="00D527E3" w:rsidRDefault="00621A42">
      <w:pPr>
        <w:pStyle w:val="Listepuces"/>
      </w:pPr>
      <w:r>
        <w:t>Automatically identify eligible technicians.</w:t>
      </w:r>
    </w:p>
    <w:p w:rsidR="00D527E3" w:rsidRDefault="00621A42">
      <w:pPr>
        <w:pStyle w:val="Listepuces"/>
      </w:pPr>
      <w:r>
        <w:t>Prioritize technicians with fewer active jobs.</w:t>
      </w:r>
    </w:p>
    <w:p w:rsidR="00D527E3" w:rsidRDefault="00621A42">
      <w:pPr>
        <w:pStyle w:val="Listepuces"/>
      </w:pPr>
      <w:r>
        <w:t>Prevent duplicate assignment when several technicians receive an offer.</w:t>
      </w:r>
    </w:p>
    <w:p w:rsidR="00D527E3" w:rsidRDefault="00621A42">
      <w:pPr>
        <w:pStyle w:val="Listepuces"/>
      </w:pPr>
      <w:r>
        <w:t>Allow technicians to manage availability and service status.</w:t>
      </w:r>
    </w:p>
    <w:p w:rsidR="00D527E3" w:rsidRDefault="00621A42">
      <w:pPr>
        <w:pStyle w:val="Listepuces"/>
      </w:pPr>
      <w:r>
        <w:t>Provide technician verification and administrator validation.</w:t>
      </w:r>
    </w:p>
    <w:p w:rsidR="00D527E3" w:rsidRDefault="00621A42">
      <w:pPr>
        <w:pStyle w:val="Listepuces"/>
      </w:pPr>
      <w:r>
        <w:t>Provide live GPS tracking during assigned interventions.</w:t>
      </w:r>
    </w:p>
    <w:p w:rsidR="00D527E3" w:rsidRDefault="00621A42">
      <w:pPr>
        <w:pStyle w:val="Listepuces"/>
      </w:pPr>
      <w:r>
        <w:t>Provide service history, completion and rating/review.</w:t>
      </w:r>
    </w:p>
    <w:p w:rsidR="00D527E3" w:rsidRDefault="00621A42">
      <w:pPr>
        <w:pStyle w:val="Listepuces"/>
      </w:pPr>
      <w:r>
        <w:t>Provide an administration interface.</w:t>
      </w:r>
    </w:p>
    <w:p w:rsidR="00D527E3" w:rsidRDefault="00621A42">
      <w:pPr>
        <w:pStyle w:val="Listepuces"/>
      </w:pPr>
      <w:r>
        <w:t>Remain lightweight enough for common Cameroonian connectivity constraints.</w:t>
      </w:r>
    </w:p>
    <w:p w:rsidR="00D527E3" w:rsidRDefault="00621A42">
      <w:pPr>
        <w:pStyle w:val="Titre1"/>
      </w:pPr>
      <w:r>
        <w:t>2. Product Scope</w:t>
      </w:r>
    </w:p>
    <w:p w:rsidR="00D527E3" w:rsidRDefault="00621A42">
      <w:pPr>
        <w:pStyle w:val="Titre2"/>
      </w:pPr>
      <w:r>
        <w:t>2.1 Version 1 – In Scope</w:t>
      </w:r>
    </w:p>
    <w:p w:rsidR="00D527E3" w:rsidRDefault="00621A42">
      <w:pPr>
        <w:pStyle w:val="Listepuces"/>
      </w:pPr>
      <w:r>
        <w:t>Client and technician registration/login.</w:t>
      </w:r>
    </w:p>
    <w:p w:rsidR="00D527E3" w:rsidRDefault="00621A42">
      <w:pPr>
        <w:pStyle w:val="Listepuces"/>
      </w:pPr>
      <w:r>
        <w:t>Role-based access control.</w:t>
      </w:r>
    </w:p>
    <w:p w:rsidR="00D527E3" w:rsidRDefault="00621A42">
      <w:pPr>
        <w:pStyle w:val="Listepuces"/>
      </w:pPr>
      <w:r>
        <w:t>Client and professional technician profiles.</w:t>
      </w:r>
    </w:p>
    <w:p w:rsidR="00D527E3" w:rsidRDefault="00621A42">
      <w:pPr>
        <w:pStyle w:val="Listepuces"/>
      </w:pPr>
      <w:r>
        <w:t>Technician category and city.</w:t>
      </w:r>
    </w:p>
    <w:p w:rsidR="00D527E3" w:rsidRDefault="00621A42">
      <w:pPr>
        <w:pStyle w:val="Listepuces"/>
      </w:pPr>
      <w:r>
        <w:t>Verification-document upload and administrator review.</w:t>
      </w:r>
    </w:p>
    <w:p w:rsidR="00D527E3" w:rsidRDefault="00621A42">
      <w:pPr>
        <w:pStyle w:val="Listepuces"/>
      </w:pPr>
      <w:r>
        <w:t>Client service-request creation.</w:t>
      </w:r>
    </w:p>
    <w:p w:rsidR="00D527E3" w:rsidRDefault="00621A42">
      <w:pPr>
        <w:pStyle w:val="Listepuces"/>
      </w:pPr>
      <w:r>
        <w:t>Automatic dispatch to eligible technicians.</w:t>
      </w:r>
    </w:p>
    <w:p w:rsidR="00D527E3" w:rsidRDefault="00621A42">
      <w:pPr>
        <w:pStyle w:val="Listepuces"/>
      </w:pPr>
      <w:r>
        <w:t>Same-city filtering.</w:t>
      </w:r>
    </w:p>
    <w:p w:rsidR="00D527E3" w:rsidRDefault="00621A42">
      <w:pPr>
        <w:pStyle w:val="Listepuces"/>
      </w:pPr>
      <w:r>
        <w:t>Workload-based prioritization.</w:t>
      </w:r>
    </w:p>
    <w:p w:rsidR="00D527E3" w:rsidRDefault="00621A42">
      <w:pPr>
        <w:pStyle w:val="Listepuces"/>
      </w:pPr>
      <w:r>
        <w:lastRenderedPageBreak/>
        <w:t>Accept/reject job offers.</w:t>
      </w:r>
    </w:p>
    <w:p w:rsidR="00D527E3" w:rsidRDefault="00621A42">
      <w:pPr>
        <w:pStyle w:val="Listepuces"/>
      </w:pPr>
      <w:r>
        <w:t>Atomic single-technician assignment.</w:t>
      </w:r>
    </w:p>
    <w:p w:rsidR="00D527E3" w:rsidRDefault="00621A42">
      <w:pPr>
        <w:pStyle w:val="Listepuces"/>
      </w:pPr>
      <w:r>
        <w:t>Request status tracking and history.</w:t>
      </w:r>
    </w:p>
    <w:p w:rsidR="00D527E3" w:rsidRDefault="00621A42">
      <w:pPr>
        <w:pStyle w:val="Listepuces"/>
      </w:pPr>
      <w:r>
        <w:t>Technician availability.</w:t>
      </w:r>
    </w:p>
    <w:p w:rsidR="00D527E3" w:rsidRDefault="00621A42">
      <w:pPr>
        <w:pStyle w:val="Listepuces"/>
      </w:pPr>
      <w:r>
        <w:t>Live GPS tracking for assigned jobs.</w:t>
      </w:r>
    </w:p>
    <w:p w:rsidR="00D527E3" w:rsidRDefault="00621A42">
      <w:pPr>
        <w:pStyle w:val="Listepuces"/>
      </w:pPr>
      <w:r>
        <w:t>Notifications.</w:t>
      </w:r>
    </w:p>
    <w:p w:rsidR="00D527E3" w:rsidRDefault="00621A42">
      <w:pPr>
        <w:pStyle w:val="Listepuces"/>
      </w:pPr>
      <w:r>
        <w:t>Completion and rating/review.</w:t>
      </w:r>
    </w:p>
    <w:p w:rsidR="00D527E3" w:rsidRDefault="00621A42">
      <w:pPr>
        <w:pStyle w:val="Listepuces"/>
      </w:pPr>
      <w:r>
        <w:t>Administrator management of users, categories, cities and verification documents.</w:t>
      </w:r>
    </w:p>
    <w:p w:rsidR="00D527E3" w:rsidRDefault="00621A42">
      <w:pPr>
        <w:pStyle w:val="Titre2"/>
      </w:pPr>
      <w:r>
        <w:t>2.2 Out of Scope for Version 1</w:t>
      </w:r>
    </w:p>
    <w:p w:rsidR="00D527E3" w:rsidRDefault="00621A42">
      <w:pPr>
        <w:pStyle w:val="Listepuces"/>
      </w:pPr>
      <w:r>
        <w:t>MTN Mobile Money and Orange Money integration.</w:t>
      </w:r>
    </w:p>
    <w:p w:rsidR="00D527E3" w:rsidRDefault="00621A42">
      <w:pPr>
        <w:pStyle w:val="Listepuces"/>
      </w:pPr>
      <w:r>
        <w:t>In-platform payment or escrow.</w:t>
      </w:r>
    </w:p>
    <w:p w:rsidR="00D527E3" w:rsidRDefault="00621A42">
      <w:pPr>
        <w:pStyle w:val="Listepuces"/>
      </w:pPr>
      <w:r>
        <w:t>Mandatory real-time chat.</w:t>
      </w:r>
    </w:p>
    <w:p w:rsidR="00D527E3" w:rsidRDefault="00621A42">
      <w:pPr>
        <w:pStyle w:val="Listepuces"/>
      </w:pPr>
      <w:r>
        <w:t>AI-based recommendations.</w:t>
      </w:r>
    </w:p>
    <w:p w:rsidR="00D527E3" w:rsidRDefault="00621A42">
      <w:pPr>
        <w:pStyle w:val="Listepuces"/>
      </w:pPr>
      <w:r>
        <w:t>Complex microservice architecture.</w:t>
      </w:r>
    </w:p>
    <w:p w:rsidR="00D527E3" w:rsidRDefault="00621A42">
      <w:pPr>
        <w:pStyle w:val="Listepuces"/>
      </w:pPr>
      <w:r>
        <w:t>Native mobile applications if the academic release remains a responsive web application.</w:t>
      </w:r>
    </w:p>
    <w:p w:rsidR="00D527E3" w:rsidRDefault="00621A42">
      <w:r>
        <w:t xml:space="preserve">Payment is explicitly external to </w:t>
      </w:r>
      <w:r w:rsidR="00B5207D">
        <w:t>FixerPro237</w:t>
      </w:r>
      <w:r>
        <w:t xml:space="preserve"> in V1. The platform manages the request and service workflow, not the financial transaction.</w:t>
      </w:r>
    </w:p>
    <w:p w:rsidR="00D527E3" w:rsidRDefault="00621A42">
      <w:pPr>
        <w:pStyle w:val="Titre1"/>
      </w:pPr>
      <w:r>
        <w:t>3. Stakeholders and Actors</w:t>
      </w:r>
    </w:p>
    <w:tbl>
      <w:tblPr>
        <w:tblStyle w:val="Grilledutableau"/>
        <w:tblW w:w="0" w:type="auto"/>
        <w:jc w:val="center"/>
        <w:tblLook w:val="04A0" w:firstRow="1" w:lastRow="0" w:firstColumn="1" w:lastColumn="0" w:noHBand="0" w:noVBand="1"/>
      </w:tblPr>
      <w:tblGrid>
        <w:gridCol w:w="3312"/>
        <w:gridCol w:w="3312"/>
        <w:gridCol w:w="3312"/>
      </w:tblGrid>
      <w:tr w:rsidR="00D527E3">
        <w:trPr>
          <w:jc w:val="center"/>
        </w:trPr>
        <w:tc>
          <w:tcPr>
            <w:tcW w:w="3312" w:type="dxa"/>
            <w:shd w:val="clear" w:color="auto" w:fill="D9EAF7"/>
          </w:tcPr>
          <w:p w:rsidR="00D527E3" w:rsidRDefault="00621A42">
            <w:r>
              <w:rPr>
                <w:b/>
              </w:rPr>
              <w:t>Actor</w:t>
            </w:r>
          </w:p>
        </w:tc>
        <w:tc>
          <w:tcPr>
            <w:tcW w:w="3312" w:type="dxa"/>
            <w:shd w:val="clear" w:color="auto" w:fill="D9EAF7"/>
          </w:tcPr>
          <w:p w:rsidR="00D527E3" w:rsidRDefault="00621A42">
            <w:r>
              <w:rPr>
                <w:b/>
              </w:rPr>
              <w:t>Description</w:t>
            </w:r>
          </w:p>
        </w:tc>
        <w:tc>
          <w:tcPr>
            <w:tcW w:w="3312" w:type="dxa"/>
            <w:shd w:val="clear" w:color="auto" w:fill="D9EAF7"/>
          </w:tcPr>
          <w:p w:rsidR="00D527E3" w:rsidRDefault="00621A42">
            <w:r>
              <w:rPr>
                <w:b/>
              </w:rPr>
              <w:t>Main Responsibilities</w:t>
            </w:r>
          </w:p>
        </w:tc>
      </w:tr>
      <w:tr w:rsidR="00D527E3">
        <w:trPr>
          <w:jc w:val="center"/>
        </w:trPr>
        <w:tc>
          <w:tcPr>
            <w:tcW w:w="3312" w:type="dxa"/>
            <w:vAlign w:val="center"/>
          </w:tcPr>
          <w:p w:rsidR="00D527E3" w:rsidRDefault="00621A42">
            <w:r>
              <w:t>Client</w:t>
            </w:r>
          </w:p>
        </w:tc>
        <w:tc>
          <w:tcPr>
            <w:tcW w:w="3312" w:type="dxa"/>
            <w:vAlign w:val="center"/>
          </w:tcPr>
          <w:p w:rsidR="00D527E3" w:rsidRDefault="00621A42">
            <w:r>
              <w:t>Authenticated service requester</w:t>
            </w:r>
          </w:p>
        </w:tc>
        <w:tc>
          <w:tcPr>
            <w:tcW w:w="3312" w:type="dxa"/>
            <w:vAlign w:val="center"/>
          </w:tcPr>
          <w:p w:rsidR="00D527E3" w:rsidRDefault="00621A42">
            <w:r>
              <w:t>Create requests, follow status, track assigned technician, cancel eligible requests, review technician.</w:t>
            </w:r>
          </w:p>
        </w:tc>
      </w:tr>
      <w:tr w:rsidR="00D527E3">
        <w:trPr>
          <w:jc w:val="center"/>
        </w:trPr>
        <w:tc>
          <w:tcPr>
            <w:tcW w:w="3312" w:type="dxa"/>
            <w:vAlign w:val="center"/>
          </w:tcPr>
          <w:p w:rsidR="00D527E3" w:rsidRDefault="00621A42">
            <w:r>
              <w:t>Technician</w:t>
            </w:r>
          </w:p>
        </w:tc>
        <w:tc>
          <w:tcPr>
            <w:tcW w:w="3312" w:type="dxa"/>
            <w:vAlign w:val="center"/>
          </w:tcPr>
          <w:p w:rsidR="00D527E3" w:rsidRDefault="00621A42">
            <w:r>
              <w:t>Authenticated service provider</w:t>
            </w:r>
          </w:p>
        </w:tc>
        <w:tc>
          <w:tcPr>
            <w:tcW w:w="3312" w:type="dxa"/>
            <w:vAlign w:val="center"/>
          </w:tcPr>
          <w:p w:rsidR="00D527E3" w:rsidRDefault="00621A42">
            <w:r>
              <w:t>Maintain profile, submit documents, set availability, receive offers, accept/reject, update status, share GPS, complete jobs.</w:t>
            </w:r>
          </w:p>
        </w:tc>
      </w:tr>
      <w:tr w:rsidR="00D527E3">
        <w:trPr>
          <w:jc w:val="center"/>
        </w:trPr>
        <w:tc>
          <w:tcPr>
            <w:tcW w:w="3312" w:type="dxa"/>
            <w:vAlign w:val="center"/>
          </w:tcPr>
          <w:p w:rsidR="00D527E3" w:rsidRDefault="00621A42">
            <w:r>
              <w:t>Administrator</w:t>
            </w:r>
          </w:p>
        </w:tc>
        <w:tc>
          <w:tcPr>
            <w:tcW w:w="3312" w:type="dxa"/>
            <w:vAlign w:val="center"/>
          </w:tcPr>
          <w:p w:rsidR="00D527E3" w:rsidRDefault="00621A42">
            <w:r>
              <w:t>Platform manager</w:t>
            </w:r>
          </w:p>
        </w:tc>
        <w:tc>
          <w:tcPr>
            <w:tcW w:w="3312" w:type="dxa"/>
            <w:vAlign w:val="center"/>
          </w:tcPr>
          <w:p w:rsidR="00D527E3" w:rsidRDefault="00621A42">
            <w:r>
              <w:t>Validate technicians, manage users/categories/cities, review documents, monitor platform activity.</w:t>
            </w:r>
          </w:p>
        </w:tc>
      </w:tr>
      <w:tr w:rsidR="00D527E3">
        <w:trPr>
          <w:jc w:val="center"/>
        </w:trPr>
        <w:tc>
          <w:tcPr>
            <w:tcW w:w="3312" w:type="dxa"/>
            <w:vAlign w:val="center"/>
          </w:tcPr>
          <w:p w:rsidR="00D527E3" w:rsidRDefault="00621A42">
            <w:r>
              <w:t>Dispatch Engine</w:t>
            </w:r>
          </w:p>
        </w:tc>
        <w:tc>
          <w:tcPr>
            <w:tcW w:w="3312" w:type="dxa"/>
            <w:vAlign w:val="center"/>
          </w:tcPr>
          <w:p w:rsidR="00D527E3" w:rsidRDefault="00621A42">
            <w:r>
              <w:t>Internal system component</w:t>
            </w:r>
          </w:p>
        </w:tc>
        <w:tc>
          <w:tcPr>
            <w:tcW w:w="3312" w:type="dxa"/>
            <w:vAlign w:val="center"/>
          </w:tcPr>
          <w:p w:rsidR="00D527E3" w:rsidRDefault="00621A42">
            <w:r>
              <w:t>Filter eligible technicians, rank workload, create offers, enforce assignment.</w:t>
            </w:r>
          </w:p>
        </w:tc>
      </w:tr>
    </w:tbl>
    <w:p w:rsidR="00D527E3" w:rsidRDefault="00621A42">
      <w:pPr>
        <w:pStyle w:val="Titre1"/>
      </w:pPr>
      <w:r>
        <w:t>4. Functional Requirements</w:t>
      </w:r>
    </w:p>
    <w:tbl>
      <w:tblPr>
        <w:tblStyle w:val="Grilledutableau"/>
        <w:tblW w:w="0" w:type="auto"/>
        <w:jc w:val="center"/>
        <w:tblLook w:val="04A0" w:firstRow="1" w:lastRow="0" w:firstColumn="1" w:lastColumn="0" w:noHBand="0" w:noVBand="1"/>
      </w:tblPr>
      <w:tblGrid>
        <w:gridCol w:w="3312"/>
        <w:gridCol w:w="3312"/>
        <w:gridCol w:w="3312"/>
      </w:tblGrid>
      <w:tr w:rsidR="00D527E3">
        <w:trPr>
          <w:jc w:val="center"/>
        </w:trPr>
        <w:tc>
          <w:tcPr>
            <w:tcW w:w="3312" w:type="dxa"/>
            <w:shd w:val="clear" w:color="auto" w:fill="D9EAF7"/>
          </w:tcPr>
          <w:p w:rsidR="00D527E3" w:rsidRDefault="00621A42">
            <w:r>
              <w:rPr>
                <w:b/>
              </w:rPr>
              <w:t>ID</w:t>
            </w:r>
          </w:p>
        </w:tc>
        <w:tc>
          <w:tcPr>
            <w:tcW w:w="3312" w:type="dxa"/>
            <w:shd w:val="clear" w:color="auto" w:fill="D9EAF7"/>
          </w:tcPr>
          <w:p w:rsidR="00D527E3" w:rsidRDefault="00621A42">
            <w:r>
              <w:rPr>
                <w:b/>
              </w:rPr>
              <w:t>Area</w:t>
            </w:r>
          </w:p>
        </w:tc>
        <w:tc>
          <w:tcPr>
            <w:tcW w:w="3312" w:type="dxa"/>
            <w:shd w:val="clear" w:color="auto" w:fill="D9EAF7"/>
          </w:tcPr>
          <w:p w:rsidR="00D527E3" w:rsidRDefault="00621A42">
            <w:r>
              <w:rPr>
                <w:b/>
              </w:rPr>
              <w:t>Requirement</w:t>
            </w:r>
          </w:p>
        </w:tc>
      </w:tr>
      <w:tr w:rsidR="00D527E3">
        <w:trPr>
          <w:jc w:val="center"/>
        </w:trPr>
        <w:tc>
          <w:tcPr>
            <w:tcW w:w="3312" w:type="dxa"/>
            <w:vAlign w:val="center"/>
          </w:tcPr>
          <w:p w:rsidR="00D527E3" w:rsidRDefault="00621A42">
            <w:r>
              <w:t>FR-01</w:t>
            </w:r>
          </w:p>
        </w:tc>
        <w:tc>
          <w:tcPr>
            <w:tcW w:w="3312" w:type="dxa"/>
            <w:vAlign w:val="center"/>
          </w:tcPr>
          <w:p w:rsidR="00D527E3" w:rsidRDefault="00621A42">
            <w:r>
              <w:t>Authentication</w:t>
            </w:r>
          </w:p>
        </w:tc>
        <w:tc>
          <w:tcPr>
            <w:tcW w:w="3312" w:type="dxa"/>
            <w:vAlign w:val="center"/>
          </w:tcPr>
          <w:p w:rsidR="00D527E3" w:rsidRDefault="00621A42">
            <w:r>
              <w:t>Clients and technicians shall register and log in.</w:t>
            </w:r>
          </w:p>
        </w:tc>
      </w:tr>
      <w:tr w:rsidR="00D527E3">
        <w:trPr>
          <w:jc w:val="center"/>
        </w:trPr>
        <w:tc>
          <w:tcPr>
            <w:tcW w:w="3312" w:type="dxa"/>
            <w:vAlign w:val="center"/>
          </w:tcPr>
          <w:p w:rsidR="00D527E3" w:rsidRDefault="00621A42">
            <w:r>
              <w:t>FR-02</w:t>
            </w:r>
          </w:p>
        </w:tc>
        <w:tc>
          <w:tcPr>
            <w:tcW w:w="3312" w:type="dxa"/>
            <w:vAlign w:val="center"/>
          </w:tcPr>
          <w:p w:rsidR="00D527E3" w:rsidRDefault="00621A42">
            <w:r>
              <w:t>Authorization</w:t>
            </w:r>
          </w:p>
        </w:tc>
        <w:tc>
          <w:tcPr>
            <w:tcW w:w="3312" w:type="dxa"/>
            <w:vAlign w:val="center"/>
          </w:tcPr>
          <w:p w:rsidR="00D527E3" w:rsidRDefault="00621A42">
            <w:r>
              <w:t>Protected functions shall require the appropriate role.</w:t>
            </w:r>
          </w:p>
        </w:tc>
      </w:tr>
      <w:tr w:rsidR="00D527E3">
        <w:trPr>
          <w:jc w:val="center"/>
        </w:trPr>
        <w:tc>
          <w:tcPr>
            <w:tcW w:w="3312" w:type="dxa"/>
            <w:vAlign w:val="center"/>
          </w:tcPr>
          <w:p w:rsidR="00D527E3" w:rsidRDefault="00621A42">
            <w:r>
              <w:t>FR-03</w:t>
            </w:r>
          </w:p>
        </w:tc>
        <w:tc>
          <w:tcPr>
            <w:tcW w:w="3312" w:type="dxa"/>
            <w:vAlign w:val="center"/>
          </w:tcPr>
          <w:p w:rsidR="00D527E3" w:rsidRDefault="00621A42">
            <w:r>
              <w:t>Client profile</w:t>
            </w:r>
          </w:p>
        </w:tc>
        <w:tc>
          <w:tcPr>
            <w:tcW w:w="3312" w:type="dxa"/>
            <w:vAlign w:val="center"/>
          </w:tcPr>
          <w:p w:rsidR="00D527E3" w:rsidRDefault="00621A42">
            <w:r>
              <w:t>Clients shall manage their personal information.</w:t>
            </w:r>
          </w:p>
        </w:tc>
      </w:tr>
      <w:tr w:rsidR="00D527E3">
        <w:trPr>
          <w:jc w:val="center"/>
        </w:trPr>
        <w:tc>
          <w:tcPr>
            <w:tcW w:w="3312" w:type="dxa"/>
            <w:vAlign w:val="center"/>
          </w:tcPr>
          <w:p w:rsidR="00D527E3" w:rsidRDefault="00621A42">
            <w:r>
              <w:t>FR-04</w:t>
            </w:r>
          </w:p>
        </w:tc>
        <w:tc>
          <w:tcPr>
            <w:tcW w:w="3312" w:type="dxa"/>
            <w:vAlign w:val="center"/>
          </w:tcPr>
          <w:p w:rsidR="00D527E3" w:rsidRDefault="00621A42">
            <w:r>
              <w:t>Technician profile</w:t>
            </w:r>
          </w:p>
        </w:tc>
        <w:tc>
          <w:tcPr>
            <w:tcW w:w="3312" w:type="dxa"/>
            <w:vAlign w:val="center"/>
          </w:tcPr>
          <w:p w:rsidR="00D527E3" w:rsidRDefault="00621A42">
            <w:r>
              <w:t>Technicians shall manage professional information, category, city, experience, availability and contact data.</w:t>
            </w:r>
          </w:p>
        </w:tc>
      </w:tr>
      <w:tr w:rsidR="00D527E3">
        <w:trPr>
          <w:jc w:val="center"/>
        </w:trPr>
        <w:tc>
          <w:tcPr>
            <w:tcW w:w="3312" w:type="dxa"/>
            <w:vAlign w:val="center"/>
          </w:tcPr>
          <w:p w:rsidR="00D527E3" w:rsidRDefault="00621A42">
            <w:r>
              <w:t>FR-05</w:t>
            </w:r>
          </w:p>
        </w:tc>
        <w:tc>
          <w:tcPr>
            <w:tcW w:w="3312" w:type="dxa"/>
            <w:vAlign w:val="center"/>
          </w:tcPr>
          <w:p w:rsidR="00D527E3" w:rsidRDefault="00621A42">
            <w:r>
              <w:t>Verification</w:t>
            </w:r>
          </w:p>
        </w:tc>
        <w:tc>
          <w:tcPr>
            <w:tcW w:w="3312" w:type="dxa"/>
            <w:vAlign w:val="center"/>
          </w:tcPr>
          <w:p w:rsidR="00D527E3" w:rsidRDefault="00621A42">
            <w:r>
              <w:t xml:space="preserve">Technicians shall submit identity/professional documents for </w:t>
            </w:r>
            <w:r>
              <w:lastRenderedPageBreak/>
              <w:t>administrator review.</w:t>
            </w:r>
          </w:p>
        </w:tc>
      </w:tr>
      <w:tr w:rsidR="00D527E3">
        <w:trPr>
          <w:jc w:val="center"/>
        </w:trPr>
        <w:tc>
          <w:tcPr>
            <w:tcW w:w="3312" w:type="dxa"/>
            <w:vAlign w:val="center"/>
          </w:tcPr>
          <w:p w:rsidR="00D527E3" w:rsidRDefault="00621A42">
            <w:r>
              <w:lastRenderedPageBreak/>
              <w:t>FR-06</w:t>
            </w:r>
          </w:p>
        </w:tc>
        <w:tc>
          <w:tcPr>
            <w:tcW w:w="3312" w:type="dxa"/>
            <w:vAlign w:val="center"/>
          </w:tcPr>
          <w:p w:rsidR="00D527E3" w:rsidRDefault="00621A42">
            <w:r>
              <w:t>Request creation</w:t>
            </w:r>
          </w:p>
        </w:tc>
        <w:tc>
          <w:tcPr>
            <w:tcW w:w="3312" w:type="dxa"/>
            <w:vAlign w:val="center"/>
          </w:tcPr>
          <w:p w:rsidR="00D527E3" w:rsidRDefault="00621A42">
            <w:r>
              <w:t>Clients shall create requests with category, description, city and service location.</w:t>
            </w:r>
          </w:p>
        </w:tc>
      </w:tr>
      <w:tr w:rsidR="00D527E3">
        <w:trPr>
          <w:jc w:val="center"/>
        </w:trPr>
        <w:tc>
          <w:tcPr>
            <w:tcW w:w="3312" w:type="dxa"/>
            <w:vAlign w:val="center"/>
          </w:tcPr>
          <w:p w:rsidR="00D527E3" w:rsidRDefault="00621A42">
            <w:r>
              <w:t>FR-07</w:t>
            </w:r>
          </w:p>
        </w:tc>
        <w:tc>
          <w:tcPr>
            <w:tcW w:w="3312" w:type="dxa"/>
            <w:vAlign w:val="center"/>
          </w:tcPr>
          <w:p w:rsidR="00D527E3" w:rsidRDefault="00621A42">
            <w:r>
              <w:t>Eligibility filtering</w:t>
            </w:r>
          </w:p>
        </w:tc>
        <w:tc>
          <w:tcPr>
            <w:tcW w:w="3312" w:type="dxa"/>
            <w:vAlign w:val="center"/>
          </w:tcPr>
          <w:p w:rsidR="00D527E3" w:rsidRDefault="00B5207D">
            <w:r>
              <w:t>FixerPro237</w:t>
            </w:r>
            <w:r w:rsidR="00621A42">
              <w:t xml:space="preserve"> shall select verified, available technicians matching category and city.</w:t>
            </w:r>
          </w:p>
        </w:tc>
      </w:tr>
      <w:tr w:rsidR="00D527E3">
        <w:trPr>
          <w:jc w:val="center"/>
        </w:trPr>
        <w:tc>
          <w:tcPr>
            <w:tcW w:w="3312" w:type="dxa"/>
            <w:vAlign w:val="center"/>
          </w:tcPr>
          <w:p w:rsidR="00D527E3" w:rsidRDefault="00621A42">
            <w:r>
              <w:t>FR-08</w:t>
            </w:r>
          </w:p>
        </w:tc>
        <w:tc>
          <w:tcPr>
            <w:tcW w:w="3312" w:type="dxa"/>
            <w:vAlign w:val="center"/>
          </w:tcPr>
          <w:p w:rsidR="00D527E3" w:rsidRDefault="00621A42">
            <w:r>
              <w:t>Priority</w:t>
            </w:r>
          </w:p>
        </w:tc>
        <w:tc>
          <w:tcPr>
            <w:tcW w:w="3312" w:type="dxa"/>
            <w:vAlign w:val="center"/>
          </w:tcPr>
          <w:p w:rsidR="00D527E3" w:rsidRDefault="00621A42">
            <w:r>
              <w:t>Eligible technicians shall be ordered by active-job count ascending.</w:t>
            </w:r>
          </w:p>
        </w:tc>
      </w:tr>
      <w:tr w:rsidR="00D527E3">
        <w:trPr>
          <w:jc w:val="center"/>
        </w:trPr>
        <w:tc>
          <w:tcPr>
            <w:tcW w:w="3312" w:type="dxa"/>
            <w:vAlign w:val="center"/>
          </w:tcPr>
          <w:p w:rsidR="00D527E3" w:rsidRDefault="00621A42">
            <w:r>
              <w:t>FR-09</w:t>
            </w:r>
          </w:p>
        </w:tc>
        <w:tc>
          <w:tcPr>
            <w:tcW w:w="3312" w:type="dxa"/>
            <w:vAlign w:val="center"/>
          </w:tcPr>
          <w:p w:rsidR="00D527E3" w:rsidRDefault="00621A42">
            <w:r>
              <w:t>Dispatch</w:t>
            </w:r>
          </w:p>
        </w:tc>
        <w:tc>
          <w:tcPr>
            <w:tcW w:w="3312" w:type="dxa"/>
            <w:vAlign w:val="center"/>
          </w:tcPr>
          <w:p w:rsidR="00D527E3" w:rsidRDefault="00B5207D">
            <w:r>
              <w:t>FixerPro237</w:t>
            </w:r>
            <w:r w:rsidR="00621A42">
              <w:t xml:space="preserve"> shall offer the request according to the dispatch policy.</w:t>
            </w:r>
          </w:p>
        </w:tc>
      </w:tr>
      <w:tr w:rsidR="00D527E3">
        <w:trPr>
          <w:jc w:val="center"/>
        </w:trPr>
        <w:tc>
          <w:tcPr>
            <w:tcW w:w="3312" w:type="dxa"/>
            <w:vAlign w:val="center"/>
          </w:tcPr>
          <w:p w:rsidR="00D527E3" w:rsidRDefault="00621A42">
            <w:r>
              <w:t>FR-10</w:t>
            </w:r>
          </w:p>
        </w:tc>
        <w:tc>
          <w:tcPr>
            <w:tcW w:w="3312" w:type="dxa"/>
            <w:vAlign w:val="center"/>
          </w:tcPr>
          <w:p w:rsidR="00D527E3" w:rsidRDefault="00621A42">
            <w:r>
              <w:t>Response</w:t>
            </w:r>
          </w:p>
        </w:tc>
        <w:tc>
          <w:tcPr>
            <w:tcW w:w="3312" w:type="dxa"/>
            <w:vAlign w:val="center"/>
          </w:tcPr>
          <w:p w:rsidR="00D527E3" w:rsidRDefault="00621A42">
            <w:r>
              <w:t>Technicians shall accept or reject offers.</w:t>
            </w:r>
          </w:p>
        </w:tc>
      </w:tr>
      <w:tr w:rsidR="00D527E3">
        <w:trPr>
          <w:jc w:val="center"/>
        </w:trPr>
        <w:tc>
          <w:tcPr>
            <w:tcW w:w="3312" w:type="dxa"/>
            <w:vAlign w:val="center"/>
          </w:tcPr>
          <w:p w:rsidR="00D527E3" w:rsidRDefault="00621A42">
            <w:r>
              <w:t>FR-11</w:t>
            </w:r>
          </w:p>
        </w:tc>
        <w:tc>
          <w:tcPr>
            <w:tcW w:w="3312" w:type="dxa"/>
            <w:vAlign w:val="center"/>
          </w:tcPr>
          <w:p w:rsidR="00D527E3" w:rsidRDefault="00621A42">
            <w:r>
              <w:t>Atomic assignment</w:t>
            </w:r>
          </w:p>
        </w:tc>
        <w:tc>
          <w:tcPr>
            <w:tcW w:w="3312" w:type="dxa"/>
            <w:vAlign w:val="center"/>
          </w:tcPr>
          <w:p w:rsidR="00D527E3" w:rsidRDefault="00621A42">
            <w:r>
              <w:t>Only one technician shall be able to obtain the request.</w:t>
            </w:r>
          </w:p>
        </w:tc>
      </w:tr>
      <w:tr w:rsidR="00D527E3">
        <w:trPr>
          <w:jc w:val="center"/>
        </w:trPr>
        <w:tc>
          <w:tcPr>
            <w:tcW w:w="3312" w:type="dxa"/>
            <w:vAlign w:val="center"/>
          </w:tcPr>
          <w:p w:rsidR="00D527E3" w:rsidRDefault="00621A42">
            <w:r>
              <w:t>FR-12</w:t>
            </w:r>
          </w:p>
        </w:tc>
        <w:tc>
          <w:tcPr>
            <w:tcW w:w="3312" w:type="dxa"/>
            <w:vAlign w:val="center"/>
          </w:tcPr>
          <w:p w:rsidR="00D527E3" w:rsidRDefault="00621A42">
            <w:r>
              <w:t>Status tracking</w:t>
            </w:r>
          </w:p>
        </w:tc>
        <w:tc>
          <w:tcPr>
            <w:tcW w:w="3312" w:type="dxa"/>
            <w:vAlign w:val="center"/>
          </w:tcPr>
          <w:p w:rsidR="00D527E3" w:rsidRDefault="00621A42">
            <w:r>
              <w:t>Requests shall maintain defined lifecycle states.</w:t>
            </w:r>
          </w:p>
        </w:tc>
      </w:tr>
      <w:tr w:rsidR="00D527E3">
        <w:trPr>
          <w:jc w:val="center"/>
        </w:trPr>
        <w:tc>
          <w:tcPr>
            <w:tcW w:w="3312" w:type="dxa"/>
            <w:vAlign w:val="center"/>
          </w:tcPr>
          <w:p w:rsidR="00D527E3" w:rsidRDefault="00621A42">
            <w:r>
              <w:t>FR-13</w:t>
            </w:r>
          </w:p>
        </w:tc>
        <w:tc>
          <w:tcPr>
            <w:tcW w:w="3312" w:type="dxa"/>
            <w:vAlign w:val="center"/>
          </w:tcPr>
          <w:p w:rsidR="00D527E3" w:rsidRDefault="00621A42">
            <w:r>
              <w:t>Availability</w:t>
            </w:r>
          </w:p>
        </w:tc>
        <w:tc>
          <w:tcPr>
            <w:tcW w:w="3312" w:type="dxa"/>
            <w:vAlign w:val="center"/>
          </w:tcPr>
          <w:p w:rsidR="00D527E3" w:rsidRDefault="00621A42">
            <w:r>
              <w:t>Technicians shall control their availability.</w:t>
            </w:r>
          </w:p>
        </w:tc>
      </w:tr>
      <w:tr w:rsidR="00D527E3">
        <w:trPr>
          <w:jc w:val="center"/>
        </w:trPr>
        <w:tc>
          <w:tcPr>
            <w:tcW w:w="3312" w:type="dxa"/>
            <w:vAlign w:val="center"/>
          </w:tcPr>
          <w:p w:rsidR="00D527E3" w:rsidRDefault="00621A42">
            <w:r>
              <w:t>FR-14</w:t>
            </w:r>
          </w:p>
        </w:tc>
        <w:tc>
          <w:tcPr>
            <w:tcW w:w="3312" w:type="dxa"/>
            <w:vAlign w:val="center"/>
          </w:tcPr>
          <w:p w:rsidR="00D527E3" w:rsidRDefault="00621A42">
            <w:r>
              <w:t>GPS</w:t>
            </w:r>
          </w:p>
        </w:tc>
        <w:tc>
          <w:tcPr>
            <w:tcW w:w="3312" w:type="dxa"/>
            <w:vAlign w:val="center"/>
          </w:tcPr>
          <w:p w:rsidR="00D527E3" w:rsidRDefault="00621A42">
            <w:r>
              <w:t>Assigned technicians shall be able to share location updates; authorized clients shall view the latest location.</w:t>
            </w:r>
          </w:p>
        </w:tc>
      </w:tr>
      <w:tr w:rsidR="00D527E3">
        <w:trPr>
          <w:jc w:val="center"/>
        </w:trPr>
        <w:tc>
          <w:tcPr>
            <w:tcW w:w="3312" w:type="dxa"/>
            <w:vAlign w:val="center"/>
          </w:tcPr>
          <w:p w:rsidR="00D527E3" w:rsidRDefault="00621A42">
            <w:r>
              <w:t>FR-15</w:t>
            </w:r>
          </w:p>
        </w:tc>
        <w:tc>
          <w:tcPr>
            <w:tcW w:w="3312" w:type="dxa"/>
            <w:vAlign w:val="center"/>
          </w:tcPr>
          <w:p w:rsidR="00D527E3" w:rsidRDefault="00621A42">
            <w:r>
              <w:t>Completion</w:t>
            </w:r>
          </w:p>
        </w:tc>
        <w:tc>
          <w:tcPr>
            <w:tcW w:w="3312" w:type="dxa"/>
            <w:vAlign w:val="center"/>
          </w:tcPr>
          <w:p w:rsidR="00D527E3" w:rsidRDefault="00621A42">
            <w:r>
              <w:t>Technicians shall mark assigned work as completed.</w:t>
            </w:r>
          </w:p>
        </w:tc>
      </w:tr>
      <w:tr w:rsidR="00D527E3">
        <w:trPr>
          <w:jc w:val="center"/>
        </w:trPr>
        <w:tc>
          <w:tcPr>
            <w:tcW w:w="3312" w:type="dxa"/>
            <w:vAlign w:val="center"/>
          </w:tcPr>
          <w:p w:rsidR="00D527E3" w:rsidRDefault="00621A42">
            <w:r>
              <w:t>FR-16</w:t>
            </w:r>
          </w:p>
        </w:tc>
        <w:tc>
          <w:tcPr>
            <w:tcW w:w="3312" w:type="dxa"/>
            <w:vAlign w:val="center"/>
          </w:tcPr>
          <w:p w:rsidR="00D527E3" w:rsidRDefault="00621A42">
            <w:r>
              <w:t>Review</w:t>
            </w:r>
          </w:p>
        </w:tc>
        <w:tc>
          <w:tcPr>
            <w:tcW w:w="3312" w:type="dxa"/>
            <w:vAlign w:val="center"/>
          </w:tcPr>
          <w:p w:rsidR="00D527E3" w:rsidRDefault="00621A42">
            <w:r>
              <w:t>Clients shall rate/review completed services.</w:t>
            </w:r>
          </w:p>
        </w:tc>
      </w:tr>
      <w:tr w:rsidR="00D527E3">
        <w:trPr>
          <w:jc w:val="center"/>
        </w:trPr>
        <w:tc>
          <w:tcPr>
            <w:tcW w:w="3312" w:type="dxa"/>
            <w:vAlign w:val="center"/>
          </w:tcPr>
          <w:p w:rsidR="00D527E3" w:rsidRDefault="00621A42">
            <w:r>
              <w:t>FR-17</w:t>
            </w:r>
          </w:p>
        </w:tc>
        <w:tc>
          <w:tcPr>
            <w:tcW w:w="3312" w:type="dxa"/>
            <w:vAlign w:val="center"/>
          </w:tcPr>
          <w:p w:rsidR="00D527E3" w:rsidRDefault="00621A42">
            <w:r>
              <w:t>Notifications</w:t>
            </w:r>
          </w:p>
        </w:tc>
        <w:tc>
          <w:tcPr>
            <w:tcW w:w="3312" w:type="dxa"/>
            <w:vAlign w:val="center"/>
          </w:tcPr>
          <w:p w:rsidR="00D527E3" w:rsidRDefault="00621A42">
            <w:r>
              <w:t>Users shall receive important request-status notifications.</w:t>
            </w:r>
          </w:p>
        </w:tc>
      </w:tr>
      <w:tr w:rsidR="00D527E3">
        <w:trPr>
          <w:jc w:val="center"/>
        </w:trPr>
        <w:tc>
          <w:tcPr>
            <w:tcW w:w="3312" w:type="dxa"/>
            <w:vAlign w:val="center"/>
          </w:tcPr>
          <w:p w:rsidR="00D527E3" w:rsidRDefault="00621A42">
            <w:r>
              <w:t>FR-18</w:t>
            </w:r>
          </w:p>
        </w:tc>
        <w:tc>
          <w:tcPr>
            <w:tcW w:w="3312" w:type="dxa"/>
            <w:vAlign w:val="center"/>
          </w:tcPr>
          <w:p w:rsidR="00D527E3" w:rsidRDefault="00621A42">
            <w:r>
              <w:t>History</w:t>
            </w:r>
          </w:p>
        </w:tc>
        <w:tc>
          <w:tcPr>
            <w:tcW w:w="3312" w:type="dxa"/>
            <w:vAlign w:val="center"/>
          </w:tcPr>
          <w:p w:rsidR="00D527E3" w:rsidRDefault="00621A42">
            <w:r>
              <w:t>Users shall view relevant service history.</w:t>
            </w:r>
          </w:p>
        </w:tc>
      </w:tr>
      <w:tr w:rsidR="00D527E3">
        <w:trPr>
          <w:jc w:val="center"/>
        </w:trPr>
        <w:tc>
          <w:tcPr>
            <w:tcW w:w="3312" w:type="dxa"/>
            <w:vAlign w:val="center"/>
          </w:tcPr>
          <w:p w:rsidR="00D527E3" w:rsidRDefault="00621A42">
            <w:r>
              <w:t>FR-19</w:t>
            </w:r>
          </w:p>
        </w:tc>
        <w:tc>
          <w:tcPr>
            <w:tcW w:w="3312" w:type="dxa"/>
            <w:vAlign w:val="center"/>
          </w:tcPr>
          <w:p w:rsidR="00D527E3" w:rsidRDefault="00621A42">
            <w:r>
              <w:t>Administration</w:t>
            </w:r>
          </w:p>
        </w:tc>
        <w:tc>
          <w:tcPr>
            <w:tcW w:w="3312" w:type="dxa"/>
            <w:vAlign w:val="center"/>
          </w:tcPr>
          <w:p w:rsidR="00D527E3" w:rsidRDefault="00621A42">
            <w:r>
              <w:t>Administrators shall manage users, categories, cities and verification documents.</w:t>
            </w:r>
          </w:p>
        </w:tc>
      </w:tr>
      <w:tr w:rsidR="00D527E3">
        <w:trPr>
          <w:jc w:val="center"/>
        </w:trPr>
        <w:tc>
          <w:tcPr>
            <w:tcW w:w="3312" w:type="dxa"/>
            <w:vAlign w:val="center"/>
          </w:tcPr>
          <w:p w:rsidR="00D527E3" w:rsidRDefault="00621A42">
            <w:r>
              <w:t>FR-20</w:t>
            </w:r>
          </w:p>
        </w:tc>
        <w:tc>
          <w:tcPr>
            <w:tcW w:w="3312" w:type="dxa"/>
            <w:vAlign w:val="center"/>
          </w:tcPr>
          <w:p w:rsidR="00D527E3" w:rsidRDefault="00621A42">
            <w:r>
              <w:t>Auditability</w:t>
            </w:r>
          </w:p>
        </w:tc>
        <w:tc>
          <w:tcPr>
            <w:tcW w:w="3312" w:type="dxa"/>
            <w:vAlign w:val="center"/>
          </w:tcPr>
          <w:p w:rsidR="00D527E3" w:rsidRDefault="00621A42">
            <w:r>
              <w:t>Important dispatch and administrative actions should be traceable.</w:t>
            </w:r>
          </w:p>
        </w:tc>
      </w:tr>
    </w:tbl>
    <w:p w:rsidR="00D527E3" w:rsidRDefault="00621A42">
      <w:pPr>
        <w:pStyle w:val="Titre1"/>
      </w:pPr>
      <w:r>
        <w:t>5. Non-Functional Requirements</w:t>
      </w:r>
    </w:p>
    <w:tbl>
      <w:tblPr>
        <w:tblStyle w:val="Grilledutableau"/>
        <w:tblW w:w="0" w:type="auto"/>
        <w:jc w:val="center"/>
        <w:tblLook w:val="04A0" w:firstRow="1" w:lastRow="0" w:firstColumn="1" w:lastColumn="0" w:noHBand="0" w:noVBand="1"/>
      </w:tblPr>
      <w:tblGrid>
        <w:gridCol w:w="3312"/>
        <w:gridCol w:w="3312"/>
        <w:gridCol w:w="3312"/>
      </w:tblGrid>
      <w:tr w:rsidR="00D527E3">
        <w:trPr>
          <w:jc w:val="center"/>
        </w:trPr>
        <w:tc>
          <w:tcPr>
            <w:tcW w:w="3312" w:type="dxa"/>
            <w:shd w:val="clear" w:color="auto" w:fill="D9EAF7"/>
          </w:tcPr>
          <w:p w:rsidR="00D527E3" w:rsidRDefault="00621A42">
            <w:r>
              <w:rPr>
                <w:b/>
              </w:rPr>
              <w:t>ID</w:t>
            </w:r>
          </w:p>
        </w:tc>
        <w:tc>
          <w:tcPr>
            <w:tcW w:w="3312" w:type="dxa"/>
            <w:shd w:val="clear" w:color="auto" w:fill="D9EAF7"/>
          </w:tcPr>
          <w:p w:rsidR="00D527E3" w:rsidRDefault="00621A42">
            <w:r>
              <w:rPr>
                <w:b/>
              </w:rPr>
              <w:t>Category</w:t>
            </w:r>
          </w:p>
        </w:tc>
        <w:tc>
          <w:tcPr>
            <w:tcW w:w="3312" w:type="dxa"/>
            <w:shd w:val="clear" w:color="auto" w:fill="D9EAF7"/>
          </w:tcPr>
          <w:p w:rsidR="00D527E3" w:rsidRDefault="00621A42">
            <w:r>
              <w:rPr>
                <w:b/>
              </w:rPr>
              <w:t>Requirement</w:t>
            </w:r>
          </w:p>
        </w:tc>
      </w:tr>
      <w:tr w:rsidR="00D527E3">
        <w:trPr>
          <w:jc w:val="center"/>
        </w:trPr>
        <w:tc>
          <w:tcPr>
            <w:tcW w:w="3312" w:type="dxa"/>
            <w:vAlign w:val="center"/>
          </w:tcPr>
          <w:p w:rsidR="00D527E3" w:rsidRDefault="00621A42">
            <w:r>
              <w:t>NFR-01</w:t>
            </w:r>
          </w:p>
        </w:tc>
        <w:tc>
          <w:tcPr>
            <w:tcW w:w="3312" w:type="dxa"/>
            <w:vAlign w:val="center"/>
          </w:tcPr>
          <w:p w:rsidR="00D527E3" w:rsidRDefault="00621A42">
            <w:r>
              <w:t>Performance</w:t>
            </w:r>
          </w:p>
        </w:tc>
        <w:tc>
          <w:tcPr>
            <w:tcW w:w="3312" w:type="dxa"/>
            <w:vAlign w:val="center"/>
          </w:tcPr>
          <w:p w:rsidR="00D527E3" w:rsidRDefault="00621A42">
            <w:r>
              <w:t>Core screens/API calls should remain responsive under normal academic load.</w:t>
            </w:r>
          </w:p>
        </w:tc>
      </w:tr>
      <w:tr w:rsidR="00D527E3">
        <w:trPr>
          <w:jc w:val="center"/>
        </w:trPr>
        <w:tc>
          <w:tcPr>
            <w:tcW w:w="3312" w:type="dxa"/>
            <w:vAlign w:val="center"/>
          </w:tcPr>
          <w:p w:rsidR="00D527E3" w:rsidRDefault="00621A42">
            <w:r>
              <w:t>NFR-02</w:t>
            </w:r>
          </w:p>
        </w:tc>
        <w:tc>
          <w:tcPr>
            <w:tcW w:w="3312" w:type="dxa"/>
            <w:vAlign w:val="center"/>
          </w:tcPr>
          <w:p w:rsidR="00D527E3" w:rsidRDefault="00621A42">
            <w:r>
              <w:t>Bandwidth</w:t>
            </w:r>
          </w:p>
        </w:tc>
        <w:tc>
          <w:tcPr>
            <w:tcW w:w="3312" w:type="dxa"/>
            <w:vAlign w:val="center"/>
          </w:tcPr>
          <w:p w:rsidR="00D527E3" w:rsidRDefault="00621A42">
            <w:r>
              <w:t>Minimize payload size, images and unnecessary requests.</w:t>
            </w:r>
          </w:p>
        </w:tc>
      </w:tr>
      <w:tr w:rsidR="00D527E3">
        <w:trPr>
          <w:jc w:val="center"/>
        </w:trPr>
        <w:tc>
          <w:tcPr>
            <w:tcW w:w="3312" w:type="dxa"/>
            <w:vAlign w:val="center"/>
          </w:tcPr>
          <w:p w:rsidR="00D527E3" w:rsidRDefault="00621A42">
            <w:r>
              <w:t>NFR-03</w:t>
            </w:r>
          </w:p>
        </w:tc>
        <w:tc>
          <w:tcPr>
            <w:tcW w:w="3312" w:type="dxa"/>
            <w:vAlign w:val="center"/>
          </w:tcPr>
          <w:p w:rsidR="00D527E3" w:rsidRDefault="00621A42">
            <w:r>
              <w:t>Security</w:t>
            </w:r>
          </w:p>
        </w:tc>
        <w:tc>
          <w:tcPr>
            <w:tcW w:w="3312" w:type="dxa"/>
            <w:vAlign w:val="center"/>
          </w:tcPr>
          <w:p w:rsidR="00D527E3" w:rsidRDefault="00621A42">
            <w:r>
              <w:t>Use authentication, authorization, validation, secure file access and protected API routes.</w:t>
            </w:r>
          </w:p>
        </w:tc>
      </w:tr>
      <w:tr w:rsidR="00D527E3">
        <w:trPr>
          <w:jc w:val="center"/>
        </w:trPr>
        <w:tc>
          <w:tcPr>
            <w:tcW w:w="3312" w:type="dxa"/>
            <w:vAlign w:val="center"/>
          </w:tcPr>
          <w:p w:rsidR="00D527E3" w:rsidRDefault="00621A42">
            <w:r>
              <w:t>NFR-04</w:t>
            </w:r>
          </w:p>
        </w:tc>
        <w:tc>
          <w:tcPr>
            <w:tcW w:w="3312" w:type="dxa"/>
            <w:vAlign w:val="center"/>
          </w:tcPr>
          <w:p w:rsidR="00D527E3" w:rsidRDefault="00621A42">
            <w:r>
              <w:t>Privacy</w:t>
            </w:r>
          </w:p>
        </w:tc>
        <w:tc>
          <w:tcPr>
            <w:tcW w:w="3312" w:type="dxa"/>
            <w:vAlign w:val="center"/>
          </w:tcPr>
          <w:p w:rsidR="00D527E3" w:rsidRDefault="00621A42">
            <w:r>
              <w:t>Restrict identity and GPS data to authorized workflows.</w:t>
            </w:r>
          </w:p>
        </w:tc>
      </w:tr>
      <w:tr w:rsidR="00D527E3">
        <w:trPr>
          <w:jc w:val="center"/>
        </w:trPr>
        <w:tc>
          <w:tcPr>
            <w:tcW w:w="3312" w:type="dxa"/>
            <w:vAlign w:val="center"/>
          </w:tcPr>
          <w:p w:rsidR="00D527E3" w:rsidRDefault="00621A42">
            <w:r>
              <w:t>NFR-05</w:t>
            </w:r>
          </w:p>
        </w:tc>
        <w:tc>
          <w:tcPr>
            <w:tcW w:w="3312" w:type="dxa"/>
            <w:vAlign w:val="center"/>
          </w:tcPr>
          <w:p w:rsidR="00D527E3" w:rsidRDefault="00621A42">
            <w:r>
              <w:t>Usability</w:t>
            </w:r>
          </w:p>
        </w:tc>
        <w:tc>
          <w:tcPr>
            <w:tcW w:w="3312" w:type="dxa"/>
            <w:vAlign w:val="center"/>
          </w:tcPr>
          <w:p w:rsidR="00D527E3" w:rsidRDefault="00621A42">
            <w:r>
              <w:t>Core actions must be understandable on smartphones.</w:t>
            </w:r>
          </w:p>
        </w:tc>
      </w:tr>
      <w:tr w:rsidR="00D527E3">
        <w:trPr>
          <w:jc w:val="center"/>
        </w:trPr>
        <w:tc>
          <w:tcPr>
            <w:tcW w:w="3312" w:type="dxa"/>
            <w:vAlign w:val="center"/>
          </w:tcPr>
          <w:p w:rsidR="00D527E3" w:rsidRDefault="00621A42">
            <w:r>
              <w:t>NFR-06</w:t>
            </w:r>
          </w:p>
        </w:tc>
        <w:tc>
          <w:tcPr>
            <w:tcW w:w="3312" w:type="dxa"/>
            <w:vAlign w:val="center"/>
          </w:tcPr>
          <w:p w:rsidR="00D527E3" w:rsidRDefault="00621A42">
            <w:r>
              <w:t>Maintainability</w:t>
            </w:r>
          </w:p>
        </w:tc>
        <w:tc>
          <w:tcPr>
            <w:tcW w:w="3312" w:type="dxa"/>
            <w:vAlign w:val="center"/>
          </w:tcPr>
          <w:p w:rsidR="00D527E3" w:rsidRDefault="00621A42">
            <w:r>
              <w:t>Separate frontend, backend and data responsibilities.</w:t>
            </w:r>
          </w:p>
        </w:tc>
      </w:tr>
      <w:tr w:rsidR="00D527E3">
        <w:trPr>
          <w:jc w:val="center"/>
        </w:trPr>
        <w:tc>
          <w:tcPr>
            <w:tcW w:w="3312" w:type="dxa"/>
            <w:vAlign w:val="center"/>
          </w:tcPr>
          <w:p w:rsidR="00D527E3" w:rsidRDefault="00621A42">
            <w:r>
              <w:t>NFR-07</w:t>
            </w:r>
          </w:p>
        </w:tc>
        <w:tc>
          <w:tcPr>
            <w:tcW w:w="3312" w:type="dxa"/>
            <w:vAlign w:val="center"/>
          </w:tcPr>
          <w:p w:rsidR="00D527E3" w:rsidRDefault="00621A42">
            <w:r>
              <w:t>Compatibility</w:t>
            </w:r>
          </w:p>
        </w:tc>
        <w:tc>
          <w:tcPr>
            <w:tcW w:w="3312" w:type="dxa"/>
            <w:vAlign w:val="center"/>
          </w:tcPr>
          <w:p w:rsidR="00D527E3" w:rsidRDefault="00621A42">
            <w:r>
              <w:t>Support common desktop and mobile browsers.</w:t>
            </w:r>
          </w:p>
        </w:tc>
      </w:tr>
      <w:tr w:rsidR="00D527E3">
        <w:trPr>
          <w:jc w:val="center"/>
        </w:trPr>
        <w:tc>
          <w:tcPr>
            <w:tcW w:w="3312" w:type="dxa"/>
            <w:vAlign w:val="center"/>
          </w:tcPr>
          <w:p w:rsidR="00D527E3" w:rsidRDefault="00621A42">
            <w:r>
              <w:lastRenderedPageBreak/>
              <w:t>NFR-08</w:t>
            </w:r>
          </w:p>
        </w:tc>
        <w:tc>
          <w:tcPr>
            <w:tcW w:w="3312" w:type="dxa"/>
            <w:vAlign w:val="center"/>
          </w:tcPr>
          <w:p w:rsidR="00D527E3" w:rsidRDefault="00621A42">
            <w:r>
              <w:t>Reliability</w:t>
            </w:r>
          </w:p>
        </w:tc>
        <w:tc>
          <w:tcPr>
            <w:tcW w:w="3312" w:type="dxa"/>
            <w:vAlign w:val="center"/>
          </w:tcPr>
          <w:p w:rsidR="00D527E3" w:rsidRDefault="00621A42">
            <w:r>
              <w:t>Prevent two technicians from simultaneously being assigned the same request.</w:t>
            </w:r>
          </w:p>
        </w:tc>
      </w:tr>
    </w:tbl>
    <w:p w:rsidR="00D527E3" w:rsidRDefault="00621A42">
      <w:pPr>
        <w:pStyle w:val="Titre1"/>
      </w:pPr>
      <w:r>
        <w:t>6. Core Business Rules</w:t>
      </w:r>
    </w:p>
    <w:p w:rsidR="00D527E3" w:rsidRDefault="00621A42">
      <w:pPr>
        <w:pStyle w:val="Listenumros"/>
      </w:pPr>
      <w:r>
        <w:t>Only authenticated clients can create service requests.</w:t>
      </w:r>
    </w:p>
    <w:p w:rsidR="00D527E3" w:rsidRDefault="00621A42">
      <w:pPr>
        <w:pStyle w:val="Listenumros"/>
      </w:pPr>
      <w:r>
        <w:t>Only verified and available technicians participate in automatic dispatch.</w:t>
      </w:r>
    </w:p>
    <w:p w:rsidR="00D527E3" w:rsidRDefault="00621A42">
      <w:pPr>
        <w:pStyle w:val="Listenumros"/>
      </w:pPr>
      <w:r>
        <w:t>The technician must match the requested category.</w:t>
      </w:r>
    </w:p>
    <w:p w:rsidR="00D527E3" w:rsidRDefault="00621A42">
      <w:pPr>
        <w:pStyle w:val="Listenumros"/>
      </w:pPr>
      <w:r>
        <w:t>The initial dispatch scope requires the technician and request to be in the same city.</w:t>
      </w:r>
    </w:p>
    <w:p w:rsidR="00D527E3" w:rsidRDefault="00621A42">
      <w:pPr>
        <w:pStyle w:val="Listenumros"/>
      </w:pPr>
      <w:r>
        <w:t>Technicians are ranked by active-job count, lowest first.</w:t>
      </w:r>
    </w:p>
    <w:p w:rsidR="00D527E3" w:rsidRDefault="00621A42">
      <w:pPr>
        <w:pStyle w:val="Listenumros"/>
      </w:pPr>
      <w:r>
        <w:t>A deterministic tie-breaker should be used when active-job counts are equal.</w:t>
      </w:r>
    </w:p>
    <w:p w:rsidR="00D527E3" w:rsidRDefault="00621A42">
      <w:pPr>
        <w:pStyle w:val="Listenumros"/>
      </w:pPr>
      <w:r>
        <w:t>Acceptance must be atomic.</w:t>
      </w:r>
    </w:p>
    <w:p w:rsidR="00D527E3" w:rsidRDefault="00621A42">
      <w:pPr>
        <w:pStyle w:val="Listenumros"/>
      </w:pPr>
      <w:r>
        <w:t>After acceptance, competing offers become invalid.</w:t>
      </w:r>
    </w:p>
    <w:p w:rsidR="00D527E3" w:rsidRDefault="00621A42">
      <w:pPr>
        <w:pStyle w:val="Listenumros"/>
      </w:pPr>
      <w:r>
        <w:t>GPS sharing is available only for an assigned active service.</w:t>
      </w:r>
    </w:p>
    <w:p w:rsidR="00D527E3" w:rsidRDefault="00621A42">
      <w:pPr>
        <w:pStyle w:val="Listenumros"/>
      </w:pPr>
      <w:r>
        <w:t>GPS sharing ends when the service is completed or cancelled.</w:t>
      </w:r>
    </w:p>
    <w:p w:rsidR="00D527E3" w:rsidRDefault="00621A42">
      <w:pPr>
        <w:pStyle w:val="Listenumros"/>
      </w:pPr>
      <w:r>
        <w:t xml:space="preserve">Payment is not processed by </w:t>
      </w:r>
      <w:r w:rsidR="00B5207D">
        <w:t>FixerPro237</w:t>
      </w:r>
      <w:r>
        <w:t xml:space="preserve"> in V1.</w:t>
      </w:r>
    </w:p>
    <w:p w:rsidR="00D527E3" w:rsidRDefault="00621A42">
      <w:pPr>
        <w:pStyle w:val="Titre1"/>
      </w:pPr>
      <w:r>
        <w:t>7. Dispatch Algorithm</w:t>
      </w:r>
    </w:p>
    <w:p w:rsidR="00D527E3" w:rsidRDefault="00621A42">
      <w:r>
        <w:t xml:space="preserve">The defining feature of </w:t>
      </w:r>
      <w:r w:rsidR="00B5207D">
        <w:t>FixerPro237</w:t>
      </w:r>
      <w:r>
        <w:t xml:space="preserve"> is automatic technician dispatch.</w:t>
      </w:r>
    </w:p>
    <w:p w:rsidR="00D527E3" w:rsidRDefault="00621A42">
      <w:r>
        <w:rPr>
          <w:rFonts w:ascii="Consolas" w:hAnsi="Consolas"/>
          <w:sz w:val="16"/>
        </w:rPr>
        <w:t>dispatch(request):</w:t>
      </w:r>
      <w:r>
        <w:rPr>
          <w:rFonts w:ascii="Consolas" w:hAnsi="Consolas"/>
          <w:sz w:val="16"/>
        </w:rPr>
        <w:br/>
        <w:t xml:space="preserve">    candidates = technicians where</w:t>
      </w:r>
      <w:r>
        <w:rPr>
          <w:rFonts w:ascii="Consolas" w:hAnsi="Consolas"/>
          <w:sz w:val="16"/>
        </w:rPr>
        <w:br/>
        <w:t xml:space="preserve">        verified = true</w:t>
      </w:r>
      <w:r>
        <w:rPr>
          <w:rFonts w:ascii="Consolas" w:hAnsi="Consolas"/>
          <w:sz w:val="16"/>
        </w:rPr>
        <w:br/>
        <w:t xml:space="preserve">        AND available = true</w:t>
      </w:r>
      <w:r>
        <w:rPr>
          <w:rFonts w:ascii="Consolas" w:hAnsi="Consolas"/>
          <w:sz w:val="16"/>
        </w:rPr>
        <w:br/>
        <w:t xml:space="preserve">        AND category = request.category</w:t>
      </w:r>
      <w:r>
        <w:rPr>
          <w:rFonts w:ascii="Consolas" w:hAnsi="Consolas"/>
          <w:sz w:val="16"/>
        </w:rPr>
        <w:br/>
        <w:t xml:space="preserve">        AND city = request.city</w:t>
      </w:r>
      <w:r>
        <w:rPr>
          <w:rFonts w:ascii="Consolas" w:hAnsi="Consolas"/>
          <w:sz w:val="16"/>
        </w:rPr>
        <w:br/>
      </w:r>
      <w:r>
        <w:rPr>
          <w:rFonts w:ascii="Consolas" w:hAnsi="Consolas"/>
          <w:sz w:val="16"/>
        </w:rPr>
        <w:br/>
        <w:t xml:space="preserve">    sort candidates by activeJobCount ASC</w:t>
      </w:r>
      <w:r>
        <w:rPr>
          <w:rFonts w:ascii="Consolas" w:hAnsi="Consolas"/>
          <w:sz w:val="16"/>
        </w:rPr>
        <w:br/>
      </w:r>
      <w:r>
        <w:rPr>
          <w:rFonts w:ascii="Consolas" w:hAnsi="Consolas"/>
          <w:sz w:val="16"/>
        </w:rPr>
        <w:br/>
        <w:t xml:space="preserve">    for technician in candidates:</w:t>
      </w:r>
      <w:r>
        <w:rPr>
          <w:rFonts w:ascii="Consolas" w:hAnsi="Consolas"/>
          <w:sz w:val="16"/>
        </w:rPr>
        <w:br/>
        <w:t xml:space="preserve">        create job offer</w:t>
      </w:r>
      <w:r>
        <w:rPr>
          <w:rFonts w:ascii="Consolas" w:hAnsi="Consolas"/>
          <w:sz w:val="16"/>
        </w:rPr>
        <w:br/>
        <w:t xml:space="preserve">        wait for response</w:t>
      </w:r>
      <w:r>
        <w:rPr>
          <w:rFonts w:ascii="Consolas" w:hAnsi="Consolas"/>
          <w:sz w:val="16"/>
        </w:rPr>
        <w:br/>
      </w:r>
      <w:r>
        <w:rPr>
          <w:rFonts w:ascii="Consolas" w:hAnsi="Consolas"/>
          <w:sz w:val="16"/>
        </w:rPr>
        <w:br/>
        <w:t xml:space="preserve">        if accepted:</w:t>
      </w:r>
      <w:r>
        <w:rPr>
          <w:rFonts w:ascii="Consolas" w:hAnsi="Consolas"/>
          <w:sz w:val="16"/>
        </w:rPr>
        <w:br/>
        <w:t xml:space="preserve">            atomically assign request</w:t>
      </w:r>
      <w:r>
        <w:rPr>
          <w:rFonts w:ascii="Consolas" w:hAnsi="Consolas"/>
          <w:sz w:val="16"/>
        </w:rPr>
        <w:br/>
        <w:t xml:space="preserve">            invalidate all other offers</w:t>
      </w:r>
      <w:r>
        <w:rPr>
          <w:rFonts w:ascii="Consolas" w:hAnsi="Consolas"/>
          <w:sz w:val="16"/>
        </w:rPr>
        <w:br/>
        <w:t xml:space="preserve">            return ASSIGNED</w:t>
      </w:r>
      <w:r>
        <w:rPr>
          <w:rFonts w:ascii="Consolas" w:hAnsi="Consolas"/>
          <w:sz w:val="16"/>
        </w:rPr>
        <w:br/>
      </w:r>
      <w:r>
        <w:rPr>
          <w:rFonts w:ascii="Consolas" w:hAnsi="Consolas"/>
          <w:sz w:val="16"/>
        </w:rPr>
        <w:br/>
        <w:t xml:space="preserve">    return UNASSIGNED</w:t>
      </w:r>
    </w:p>
    <w:p w:rsidR="00D527E3" w:rsidRDefault="00621A42">
      <w:r>
        <w:t>For a Year 3 implementation, sequential dispatch is recommended because it is easy to explain and test. The backend must nevertheless perform the final assignment atomically so that simultaneous acceptance cannot produce duplicate ownership.</w:t>
      </w:r>
    </w:p>
    <w:p w:rsidR="00D527E3" w:rsidRDefault="00621A42">
      <w:pPr>
        <w:pStyle w:val="Titre1"/>
      </w:pPr>
      <w:r>
        <w:t>8. Service Request Lifecycle</w:t>
      </w:r>
    </w:p>
    <w:tbl>
      <w:tblPr>
        <w:tblStyle w:val="Grilledutableau"/>
        <w:tblW w:w="0" w:type="auto"/>
        <w:jc w:val="center"/>
        <w:tblLook w:val="04A0" w:firstRow="1" w:lastRow="0" w:firstColumn="1" w:lastColumn="0" w:noHBand="0" w:noVBand="1"/>
      </w:tblPr>
      <w:tblGrid>
        <w:gridCol w:w="3312"/>
        <w:gridCol w:w="3312"/>
        <w:gridCol w:w="3312"/>
      </w:tblGrid>
      <w:tr w:rsidR="00D527E3">
        <w:trPr>
          <w:jc w:val="center"/>
        </w:trPr>
        <w:tc>
          <w:tcPr>
            <w:tcW w:w="3312" w:type="dxa"/>
            <w:shd w:val="clear" w:color="auto" w:fill="D9EAF7"/>
          </w:tcPr>
          <w:p w:rsidR="00D527E3" w:rsidRDefault="00621A42">
            <w:r>
              <w:rPr>
                <w:b/>
              </w:rPr>
              <w:t>State</w:t>
            </w:r>
          </w:p>
        </w:tc>
        <w:tc>
          <w:tcPr>
            <w:tcW w:w="3312" w:type="dxa"/>
            <w:shd w:val="clear" w:color="auto" w:fill="D9EAF7"/>
          </w:tcPr>
          <w:p w:rsidR="00D527E3" w:rsidRDefault="00621A42">
            <w:r>
              <w:rPr>
                <w:b/>
              </w:rPr>
              <w:t>Meaning</w:t>
            </w:r>
          </w:p>
        </w:tc>
        <w:tc>
          <w:tcPr>
            <w:tcW w:w="3312" w:type="dxa"/>
            <w:shd w:val="clear" w:color="auto" w:fill="D9EAF7"/>
          </w:tcPr>
          <w:p w:rsidR="00D527E3" w:rsidRDefault="00621A42">
            <w:r>
              <w:rPr>
                <w:b/>
              </w:rPr>
              <w:t>Possible Next States</w:t>
            </w:r>
          </w:p>
        </w:tc>
      </w:tr>
      <w:tr w:rsidR="00D527E3">
        <w:trPr>
          <w:jc w:val="center"/>
        </w:trPr>
        <w:tc>
          <w:tcPr>
            <w:tcW w:w="3312" w:type="dxa"/>
            <w:vAlign w:val="center"/>
          </w:tcPr>
          <w:p w:rsidR="00D527E3" w:rsidRDefault="00621A42">
            <w:r>
              <w:t>Pending</w:t>
            </w:r>
          </w:p>
        </w:tc>
        <w:tc>
          <w:tcPr>
            <w:tcW w:w="3312" w:type="dxa"/>
            <w:vAlign w:val="center"/>
          </w:tcPr>
          <w:p w:rsidR="00D527E3" w:rsidRDefault="00621A42">
            <w:r>
              <w:t>Request created by client</w:t>
            </w:r>
          </w:p>
        </w:tc>
        <w:tc>
          <w:tcPr>
            <w:tcW w:w="3312" w:type="dxa"/>
            <w:vAlign w:val="center"/>
          </w:tcPr>
          <w:p w:rsidR="00D527E3" w:rsidRDefault="00621A42">
            <w:r>
              <w:t>Dispatched, Cancelled</w:t>
            </w:r>
          </w:p>
        </w:tc>
      </w:tr>
      <w:tr w:rsidR="00D527E3">
        <w:trPr>
          <w:jc w:val="center"/>
        </w:trPr>
        <w:tc>
          <w:tcPr>
            <w:tcW w:w="3312" w:type="dxa"/>
            <w:vAlign w:val="center"/>
          </w:tcPr>
          <w:p w:rsidR="00D527E3" w:rsidRDefault="00621A42">
            <w:r>
              <w:t>Dispatched</w:t>
            </w:r>
          </w:p>
        </w:tc>
        <w:tc>
          <w:tcPr>
            <w:tcW w:w="3312" w:type="dxa"/>
            <w:vAlign w:val="center"/>
          </w:tcPr>
          <w:p w:rsidR="00D527E3" w:rsidRDefault="00621A42">
            <w:r>
              <w:t>Offer sent to technician</w:t>
            </w:r>
          </w:p>
        </w:tc>
        <w:tc>
          <w:tcPr>
            <w:tcW w:w="3312" w:type="dxa"/>
            <w:vAlign w:val="center"/>
          </w:tcPr>
          <w:p w:rsidR="00D527E3" w:rsidRDefault="00621A42">
            <w:r>
              <w:t>Accepted, Rejected/Expired, Cancelled</w:t>
            </w:r>
          </w:p>
        </w:tc>
      </w:tr>
      <w:tr w:rsidR="00D527E3">
        <w:trPr>
          <w:jc w:val="center"/>
        </w:trPr>
        <w:tc>
          <w:tcPr>
            <w:tcW w:w="3312" w:type="dxa"/>
            <w:vAlign w:val="center"/>
          </w:tcPr>
          <w:p w:rsidR="00D527E3" w:rsidRDefault="00621A42">
            <w:r>
              <w:t>Accepted</w:t>
            </w:r>
          </w:p>
        </w:tc>
        <w:tc>
          <w:tcPr>
            <w:tcW w:w="3312" w:type="dxa"/>
            <w:vAlign w:val="center"/>
          </w:tcPr>
          <w:p w:rsidR="00D527E3" w:rsidRDefault="00621A42">
            <w:r>
              <w:t>Technician owns request</w:t>
            </w:r>
          </w:p>
        </w:tc>
        <w:tc>
          <w:tcPr>
            <w:tcW w:w="3312" w:type="dxa"/>
            <w:vAlign w:val="center"/>
          </w:tcPr>
          <w:p w:rsidR="00D527E3" w:rsidRDefault="00621A42">
            <w:r>
              <w:t>In Progress, Cancelled</w:t>
            </w:r>
          </w:p>
        </w:tc>
      </w:tr>
      <w:tr w:rsidR="00D527E3">
        <w:trPr>
          <w:jc w:val="center"/>
        </w:trPr>
        <w:tc>
          <w:tcPr>
            <w:tcW w:w="3312" w:type="dxa"/>
            <w:vAlign w:val="center"/>
          </w:tcPr>
          <w:p w:rsidR="00D527E3" w:rsidRDefault="00621A42">
            <w:r>
              <w:t>In Progress</w:t>
            </w:r>
          </w:p>
        </w:tc>
        <w:tc>
          <w:tcPr>
            <w:tcW w:w="3312" w:type="dxa"/>
            <w:vAlign w:val="center"/>
          </w:tcPr>
          <w:p w:rsidR="00D527E3" w:rsidRDefault="00621A42">
            <w:r>
              <w:t>Service underway; GPS may be active</w:t>
            </w:r>
          </w:p>
        </w:tc>
        <w:tc>
          <w:tcPr>
            <w:tcW w:w="3312" w:type="dxa"/>
            <w:vAlign w:val="center"/>
          </w:tcPr>
          <w:p w:rsidR="00D527E3" w:rsidRDefault="00621A42">
            <w:r>
              <w:t>Completed, Cancelled</w:t>
            </w:r>
          </w:p>
        </w:tc>
      </w:tr>
      <w:tr w:rsidR="00D527E3">
        <w:trPr>
          <w:jc w:val="center"/>
        </w:trPr>
        <w:tc>
          <w:tcPr>
            <w:tcW w:w="3312" w:type="dxa"/>
            <w:vAlign w:val="center"/>
          </w:tcPr>
          <w:p w:rsidR="00D527E3" w:rsidRDefault="00621A42">
            <w:r>
              <w:t>Completed</w:t>
            </w:r>
          </w:p>
        </w:tc>
        <w:tc>
          <w:tcPr>
            <w:tcW w:w="3312" w:type="dxa"/>
            <w:vAlign w:val="center"/>
          </w:tcPr>
          <w:p w:rsidR="00D527E3" w:rsidRDefault="00621A42">
            <w:r>
              <w:t>Service finished</w:t>
            </w:r>
          </w:p>
        </w:tc>
        <w:tc>
          <w:tcPr>
            <w:tcW w:w="3312" w:type="dxa"/>
            <w:vAlign w:val="center"/>
          </w:tcPr>
          <w:p w:rsidR="00D527E3" w:rsidRDefault="00621A42">
            <w:r>
              <w:t>Rated</w:t>
            </w:r>
          </w:p>
        </w:tc>
      </w:tr>
      <w:tr w:rsidR="00D527E3">
        <w:trPr>
          <w:jc w:val="center"/>
        </w:trPr>
        <w:tc>
          <w:tcPr>
            <w:tcW w:w="3312" w:type="dxa"/>
            <w:vAlign w:val="center"/>
          </w:tcPr>
          <w:p w:rsidR="00D527E3" w:rsidRDefault="00621A42">
            <w:r>
              <w:lastRenderedPageBreak/>
              <w:t>Cancelled</w:t>
            </w:r>
          </w:p>
        </w:tc>
        <w:tc>
          <w:tcPr>
            <w:tcW w:w="3312" w:type="dxa"/>
            <w:vAlign w:val="center"/>
          </w:tcPr>
          <w:p w:rsidR="00D527E3" w:rsidRDefault="00621A42">
            <w:r>
              <w:t>Request cancelled</w:t>
            </w:r>
          </w:p>
        </w:tc>
        <w:tc>
          <w:tcPr>
            <w:tcW w:w="3312" w:type="dxa"/>
            <w:vAlign w:val="center"/>
          </w:tcPr>
          <w:p w:rsidR="00D527E3" w:rsidRDefault="00621A42">
            <w:r>
              <w:t>Terminal</w:t>
            </w:r>
          </w:p>
        </w:tc>
      </w:tr>
      <w:tr w:rsidR="00D527E3">
        <w:trPr>
          <w:jc w:val="center"/>
        </w:trPr>
        <w:tc>
          <w:tcPr>
            <w:tcW w:w="3312" w:type="dxa"/>
            <w:vAlign w:val="center"/>
          </w:tcPr>
          <w:p w:rsidR="00D527E3" w:rsidRDefault="00621A42">
            <w:r>
              <w:t>Unassigned</w:t>
            </w:r>
          </w:p>
        </w:tc>
        <w:tc>
          <w:tcPr>
            <w:tcW w:w="3312" w:type="dxa"/>
            <w:vAlign w:val="center"/>
          </w:tcPr>
          <w:p w:rsidR="00D527E3" w:rsidRDefault="00621A42">
            <w:r>
              <w:t>No technician accepted</w:t>
            </w:r>
          </w:p>
        </w:tc>
        <w:tc>
          <w:tcPr>
            <w:tcW w:w="3312" w:type="dxa"/>
            <w:vAlign w:val="center"/>
          </w:tcPr>
          <w:p w:rsidR="00D527E3" w:rsidRDefault="00621A42">
            <w:r>
              <w:t>Retry/new request</w:t>
            </w:r>
          </w:p>
        </w:tc>
      </w:tr>
    </w:tbl>
    <w:p w:rsidR="00D527E3" w:rsidRDefault="00621A42">
      <w:pPr>
        <w:pStyle w:val="Titre1"/>
      </w:pPr>
      <w:r>
        <w:t>9. Data Model</w:t>
      </w:r>
    </w:p>
    <w:tbl>
      <w:tblPr>
        <w:tblStyle w:val="Grilledutableau"/>
        <w:tblW w:w="0" w:type="auto"/>
        <w:jc w:val="center"/>
        <w:tblLook w:val="04A0" w:firstRow="1" w:lastRow="0" w:firstColumn="1" w:lastColumn="0" w:noHBand="0" w:noVBand="1"/>
      </w:tblPr>
      <w:tblGrid>
        <w:gridCol w:w="3312"/>
        <w:gridCol w:w="3312"/>
        <w:gridCol w:w="3312"/>
      </w:tblGrid>
      <w:tr w:rsidR="00D527E3">
        <w:trPr>
          <w:jc w:val="center"/>
        </w:trPr>
        <w:tc>
          <w:tcPr>
            <w:tcW w:w="3312" w:type="dxa"/>
            <w:shd w:val="clear" w:color="auto" w:fill="D9EAF7"/>
          </w:tcPr>
          <w:p w:rsidR="00D527E3" w:rsidRDefault="00621A42">
            <w:r>
              <w:rPr>
                <w:b/>
              </w:rPr>
              <w:t>Entity</w:t>
            </w:r>
          </w:p>
        </w:tc>
        <w:tc>
          <w:tcPr>
            <w:tcW w:w="3312" w:type="dxa"/>
            <w:shd w:val="clear" w:color="auto" w:fill="D9EAF7"/>
          </w:tcPr>
          <w:p w:rsidR="00D527E3" w:rsidRDefault="00621A42">
            <w:r>
              <w:rPr>
                <w:b/>
              </w:rPr>
              <w:t>Core Attributes</w:t>
            </w:r>
          </w:p>
        </w:tc>
        <w:tc>
          <w:tcPr>
            <w:tcW w:w="3312" w:type="dxa"/>
            <w:shd w:val="clear" w:color="auto" w:fill="D9EAF7"/>
          </w:tcPr>
          <w:p w:rsidR="00D527E3" w:rsidRDefault="00621A42">
            <w:r>
              <w:rPr>
                <w:b/>
              </w:rPr>
              <w:t>Purpose</w:t>
            </w:r>
          </w:p>
        </w:tc>
      </w:tr>
      <w:tr w:rsidR="00D527E3">
        <w:trPr>
          <w:jc w:val="center"/>
        </w:trPr>
        <w:tc>
          <w:tcPr>
            <w:tcW w:w="3312" w:type="dxa"/>
            <w:vAlign w:val="center"/>
          </w:tcPr>
          <w:p w:rsidR="00D527E3" w:rsidRDefault="00621A42">
            <w:r>
              <w:t>User</w:t>
            </w:r>
          </w:p>
        </w:tc>
        <w:tc>
          <w:tcPr>
            <w:tcW w:w="3312" w:type="dxa"/>
            <w:vAlign w:val="center"/>
          </w:tcPr>
          <w:p w:rsidR="00D527E3" w:rsidRDefault="00621A42">
            <w:r>
              <w:t>id, name, email, phone, role, profilePicture, createdAt, updatedAt</w:t>
            </w:r>
          </w:p>
        </w:tc>
        <w:tc>
          <w:tcPr>
            <w:tcW w:w="3312" w:type="dxa"/>
            <w:vAlign w:val="center"/>
          </w:tcPr>
          <w:p w:rsidR="00D527E3" w:rsidRDefault="00621A42">
            <w:r>
              <w:t>Base identity.</w:t>
            </w:r>
          </w:p>
        </w:tc>
      </w:tr>
      <w:tr w:rsidR="00D527E3">
        <w:trPr>
          <w:jc w:val="center"/>
        </w:trPr>
        <w:tc>
          <w:tcPr>
            <w:tcW w:w="3312" w:type="dxa"/>
            <w:vAlign w:val="center"/>
          </w:tcPr>
          <w:p w:rsidR="00D527E3" w:rsidRDefault="00621A42">
            <w:r>
              <w:t>Client</w:t>
            </w:r>
          </w:p>
        </w:tc>
        <w:tc>
          <w:tcPr>
            <w:tcW w:w="3312" w:type="dxa"/>
            <w:vAlign w:val="center"/>
          </w:tcPr>
          <w:p w:rsidR="00D527E3" w:rsidRDefault="00621A42">
            <w:r>
              <w:t>userId, address, city</w:t>
            </w:r>
          </w:p>
        </w:tc>
        <w:tc>
          <w:tcPr>
            <w:tcW w:w="3312" w:type="dxa"/>
            <w:vAlign w:val="center"/>
          </w:tcPr>
          <w:p w:rsidR="00D527E3" w:rsidRDefault="00621A42">
            <w:r>
              <w:t>Client profile.</w:t>
            </w:r>
          </w:p>
        </w:tc>
      </w:tr>
      <w:tr w:rsidR="00D527E3">
        <w:trPr>
          <w:jc w:val="center"/>
        </w:trPr>
        <w:tc>
          <w:tcPr>
            <w:tcW w:w="3312" w:type="dxa"/>
            <w:vAlign w:val="center"/>
          </w:tcPr>
          <w:p w:rsidR="00D527E3" w:rsidRDefault="00621A42">
            <w:r>
              <w:t>Technician</w:t>
            </w:r>
          </w:p>
        </w:tc>
        <w:tc>
          <w:tcPr>
            <w:tcW w:w="3312" w:type="dxa"/>
            <w:vAlign w:val="center"/>
          </w:tcPr>
          <w:p w:rsidR="00D527E3" w:rsidRDefault="00621A42">
            <w:r>
              <w:t>userId, categoryId, city, experienceYears, description, priceRange, available, verified, activeJobCount</w:t>
            </w:r>
          </w:p>
        </w:tc>
        <w:tc>
          <w:tcPr>
            <w:tcW w:w="3312" w:type="dxa"/>
            <w:vAlign w:val="center"/>
          </w:tcPr>
          <w:p w:rsidR="00D527E3" w:rsidRDefault="00621A42">
            <w:r>
              <w:t>Professional profile and dispatch attributes.</w:t>
            </w:r>
          </w:p>
        </w:tc>
      </w:tr>
      <w:tr w:rsidR="00D527E3">
        <w:trPr>
          <w:jc w:val="center"/>
        </w:trPr>
        <w:tc>
          <w:tcPr>
            <w:tcW w:w="3312" w:type="dxa"/>
            <w:vAlign w:val="center"/>
          </w:tcPr>
          <w:p w:rsidR="00D527E3" w:rsidRDefault="00621A42">
            <w:r>
              <w:t>Administrator</w:t>
            </w:r>
          </w:p>
        </w:tc>
        <w:tc>
          <w:tcPr>
            <w:tcW w:w="3312" w:type="dxa"/>
            <w:vAlign w:val="center"/>
          </w:tcPr>
          <w:p w:rsidR="00D527E3" w:rsidRDefault="00621A42">
            <w:r>
              <w:t>userId</w:t>
            </w:r>
          </w:p>
        </w:tc>
        <w:tc>
          <w:tcPr>
            <w:tcW w:w="3312" w:type="dxa"/>
            <w:vAlign w:val="center"/>
          </w:tcPr>
          <w:p w:rsidR="00D527E3" w:rsidRDefault="00621A42">
            <w:r>
              <w:t>Administrative role.</w:t>
            </w:r>
          </w:p>
        </w:tc>
      </w:tr>
      <w:tr w:rsidR="00D527E3">
        <w:trPr>
          <w:jc w:val="center"/>
        </w:trPr>
        <w:tc>
          <w:tcPr>
            <w:tcW w:w="3312" w:type="dxa"/>
            <w:vAlign w:val="center"/>
          </w:tcPr>
          <w:p w:rsidR="00D527E3" w:rsidRDefault="00621A42">
            <w:r>
              <w:t>Category</w:t>
            </w:r>
          </w:p>
        </w:tc>
        <w:tc>
          <w:tcPr>
            <w:tcW w:w="3312" w:type="dxa"/>
            <w:vAlign w:val="center"/>
          </w:tcPr>
          <w:p w:rsidR="00D527E3" w:rsidRDefault="00621A42">
            <w:r>
              <w:t>id, name, description, active</w:t>
            </w:r>
          </w:p>
        </w:tc>
        <w:tc>
          <w:tcPr>
            <w:tcW w:w="3312" w:type="dxa"/>
            <w:vAlign w:val="center"/>
          </w:tcPr>
          <w:p w:rsidR="00D527E3" w:rsidRDefault="00621A42">
            <w:r>
              <w:t>Service category.</w:t>
            </w:r>
          </w:p>
        </w:tc>
      </w:tr>
      <w:tr w:rsidR="00D527E3">
        <w:trPr>
          <w:jc w:val="center"/>
        </w:trPr>
        <w:tc>
          <w:tcPr>
            <w:tcW w:w="3312" w:type="dxa"/>
            <w:vAlign w:val="center"/>
          </w:tcPr>
          <w:p w:rsidR="00D527E3" w:rsidRDefault="00621A42">
            <w:r>
              <w:t>VerificationDocument</w:t>
            </w:r>
          </w:p>
        </w:tc>
        <w:tc>
          <w:tcPr>
            <w:tcW w:w="3312" w:type="dxa"/>
            <w:vAlign w:val="center"/>
          </w:tcPr>
          <w:p w:rsidR="00D527E3" w:rsidRDefault="00621A42">
            <w:r>
              <w:t>id, technicianId, type, fileUrl, status, reviewedBy, reviewedAt</w:t>
            </w:r>
          </w:p>
        </w:tc>
        <w:tc>
          <w:tcPr>
            <w:tcW w:w="3312" w:type="dxa"/>
            <w:vAlign w:val="center"/>
          </w:tcPr>
          <w:p w:rsidR="00D527E3" w:rsidRDefault="00621A42">
            <w:r>
              <w:t>Technician verification evidence.</w:t>
            </w:r>
          </w:p>
        </w:tc>
      </w:tr>
      <w:tr w:rsidR="00D527E3">
        <w:trPr>
          <w:jc w:val="center"/>
        </w:trPr>
        <w:tc>
          <w:tcPr>
            <w:tcW w:w="3312" w:type="dxa"/>
            <w:vAlign w:val="center"/>
          </w:tcPr>
          <w:p w:rsidR="00D527E3" w:rsidRDefault="00621A42">
            <w:r>
              <w:t>ServiceRequest</w:t>
            </w:r>
          </w:p>
        </w:tc>
        <w:tc>
          <w:tcPr>
            <w:tcW w:w="3312" w:type="dxa"/>
            <w:vAlign w:val="center"/>
          </w:tcPr>
          <w:p w:rsidR="00D527E3" w:rsidRDefault="00621A42">
            <w:r>
              <w:t>id, clientId, categoryId, description, city, latitude, longitude, status, assignedTechnicianId, timestamps</w:t>
            </w:r>
          </w:p>
        </w:tc>
        <w:tc>
          <w:tcPr>
            <w:tcW w:w="3312" w:type="dxa"/>
            <w:vAlign w:val="center"/>
          </w:tcPr>
          <w:p w:rsidR="00D527E3" w:rsidRDefault="00621A42">
            <w:r>
              <w:t>Core service request.</w:t>
            </w:r>
          </w:p>
        </w:tc>
      </w:tr>
      <w:tr w:rsidR="00D527E3">
        <w:trPr>
          <w:jc w:val="center"/>
        </w:trPr>
        <w:tc>
          <w:tcPr>
            <w:tcW w:w="3312" w:type="dxa"/>
            <w:vAlign w:val="center"/>
          </w:tcPr>
          <w:p w:rsidR="00D527E3" w:rsidRDefault="00621A42">
            <w:r>
              <w:t>JobOffer</w:t>
            </w:r>
          </w:p>
        </w:tc>
        <w:tc>
          <w:tcPr>
            <w:tcW w:w="3312" w:type="dxa"/>
            <w:vAlign w:val="center"/>
          </w:tcPr>
          <w:p w:rsidR="00D527E3" w:rsidRDefault="00621A42">
            <w:r>
              <w:t>id, requestId, technicianId, status, offeredAt, respondedAt</w:t>
            </w:r>
          </w:p>
        </w:tc>
        <w:tc>
          <w:tcPr>
            <w:tcW w:w="3312" w:type="dxa"/>
            <w:vAlign w:val="center"/>
          </w:tcPr>
          <w:p w:rsidR="00D527E3" w:rsidRDefault="00621A42">
            <w:r>
              <w:t>Dispatch proposal.</w:t>
            </w:r>
          </w:p>
        </w:tc>
      </w:tr>
      <w:tr w:rsidR="00D527E3">
        <w:trPr>
          <w:jc w:val="center"/>
        </w:trPr>
        <w:tc>
          <w:tcPr>
            <w:tcW w:w="3312" w:type="dxa"/>
            <w:vAlign w:val="center"/>
          </w:tcPr>
          <w:p w:rsidR="00D527E3" w:rsidRDefault="00621A42">
            <w:r>
              <w:t>LocationUpdate</w:t>
            </w:r>
          </w:p>
        </w:tc>
        <w:tc>
          <w:tcPr>
            <w:tcW w:w="3312" w:type="dxa"/>
            <w:vAlign w:val="center"/>
          </w:tcPr>
          <w:p w:rsidR="00D527E3" w:rsidRDefault="00621A42">
            <w:r>
              <w:t>id, requestId, technicianId, latitude, longitude, recordedAt</w:t>
            </w:r>
          </w:p>
        </w:tc>
        <w:tc>
          <w:tcPr>
            <w:tcW w:w="3312" w:type="dxa"/>
            <w:vAlign w:val="center"/>
          </w:tcPr>
          <w:p w:rsidR="00D527E3" w:rsidRDefault="00621A42">
            <w:r>
              <w:t>GPS update.</w:t>
            </w:r>
          </w:p>
        </w:tc>
      </w:tr>
      <w:tr w:rsidR="00D527E3">
        <w:trPr>
          <w:jc w:val="center"/>
        </w:trPr>
        <w:tc>
          <w:tcPr>
            <w:tcW w:w="3312" w:type="dxa"/>
            <w:vAlign w:val="center"/>
          </w:tcPr>
          <w:p w:rsidR="00D527E3" w:rsidRDefault="00621A42">
            <w:r>
              <w:t>Review</w:t>
            </w:r>
          </w:p>
        </w:tc>
        <w:tc>
          <w:tcPr>
            <w:tcW w:w="3312" w:type="dxa"/>
            <w:vAlign w:val="center"/>
          </w:tcPr>
          <w:p w:rsidR="00D527E3" w:rsidRDefault="00621A42">
            <w:r>
              <w:t>id, requestId, clientId, technicianId, rating, comment, createdAt</w:t>
            </w:r>
          </w:p>
        </w:tc>
        <w:tc>
          <w:tcPr>
            <w:tcW w:w="3312" w:type="dxa"/>
            <w:vAlign w:val="center"/>
          </w:tcPr>
          <w:p w:rsidR="00D527E3" w:rsidRDefault="00621A42">
            <w:r>
              <w:t>Post-service evaluation.</w:t>
            </w:r>
          </w:p>
        </w:tc>
      </w:tr>
      <w:tr w:rsidR="00D527E3">
        <w:trPr>
          <w:jc w:val="center"/>
        </w:trPr>
        <w:tc>
          <w:tcPr>
            <w:tcW w:w="3312" w:type="dxa"/>
            <w:vAlign w:val="center"/>
          </w:tcPr>
          <w:p w:rsidR="00D527E3" w:rsidRDefault="00621A42">
            <w:r>
              <w:t>Notification</w:t>
            </w:r>
          </w:p>
        </w:tc>
        <w:tc>
          <w:tcPr>
            <w:tcW w:w="3312" w:type="dxa"/>
            <w:vAlign w:val="center"/>
          </w:tcPr>
          <w:p w:rsidR="00D527E3" w:rsidRDefault="00621A42">
            <w:r>
              <w:t>id, userId, type, title, message, readAt, createdAt</w:t>
            </w:r>
          </w:p>
        </w:tc>
        <w:tc>
          <w:tcPr>
            <w:tcW w:w="3312" w:type="dxa"/>
            <w:vAlign w:val="center"/>
          </w:tcPr>
          <w:p w:rsidR="00D527E3" w:rsidRDefault="00621A42">
            <w:r>
              <w:t>Event notification.</w:t>
            </w:r>
          </w:p>
        </w:tc>
      </w:tr>
    </w:tbl>
    <w:p w:rsidR="00D527E3" w:rsidRDefault="00621A42">
      <w:pPr>
        <w:pStyle w:val="Titre2"/>
      </w:pPr>
      <w:r>
        <w:t>9.1 Cardinalities</w:t>
      </w:r>
    </w:p>
    <w:p w:rsidR="00D527E3" w:rsidRDefault="00621A42">
      <w:pPr>
        <w:pStyle w:val="Listepuces"/>
      </w:pPr>
      <w:r>
        <w:t>User 1 — 0..1 Client.</w:t>
      </w:r>
    </w:p>
    <w:p w:rsidR="00D527E3" w:rsidRDefault="00621A42">
      <w:pPr>
        <w:pStyle w:val="Listepuces"/>
      </w:pPr>
      <w:r>
        <w:t>User 1 — 0..1 Technician.</w:t>
      </w:r>
    </w:p>
    <w:p w:rsidR="00D527E3" w:rsidRDefault="00621A42">
      <w:pPr>
        <w:pStyle w:val="Listepuces"/>
      </w:pPr>
      <w:r>
        <w:t>User 1 — 0..1 Administrator.</w:t>
      </w:r>
    </w:p>
    <w:p w:rsidR="00D527E3" w:rsidRDefault="00621A42">
      <w:pPr>
        <w:pStyle w:val="Listepuces"/>
      </w:pPr>
      <w:r>
        <w:t>Category 1 — 0..* Technician; each technician belongs to exactly one category.</w:t>
      </w:r>
    </w:p>
    <w:p w:rsidR="00D527E3" w:rsidRDefault="00621A42">
      <w:pPr>
        <w:pStyle w:val="Listepuces"/>
      </w:pPr>
      <w:r>
        <w:t>Client 1 — 0..* ServiceRequest.</w:t>
      </w:r>
    </w:p>
    <w:p w:rsidR="00D527E3" w:rsidRDefault="00621A42">
      <w:pPr>
        <w:pStyle w:val="Listepuces"/>
      </w:pPr>
      <w:r>
        <w:t>ServiceRequest 1 — 0..* JobOffer.</w:t>
      </w:r>
    </w:p>
    <w:p w:rsidR="00D527E3" w:rsidRDefault="00621A42">
      <w:pPr>
        <w:pStyle w:val="Listepuces"/>
      </w:pPr>
      <w:r>
        <w:t>Technician 1 — 0..* JobOffer.</w:t>
      </w:r>
    </w:p>
    <w:p w:rsidR="00D527E3" w:rsidRDefault="00621A42">
      <w:pPr>
        <w:pStyle w:val="Listepuces"/>
      </w:pPr>
      <w:r>
        <w:t>ServiceRequest 0..1 — 1 Technician as assigned technician.</w:t>
      </w:r>
    </w:p>
    <w:p w:rsidR="00D527E3" w:rsidRDefault="00621A42">
      <w:pPr>
        <w:pStyle w:val="Listepuces"/>
      </w:pPr>
      <w:r>
        <w:t>Technician 1 — 0..* VerificationDocument.</w:t>
      </w:r>
    </w:p>
    <w:p w:rsidR="00D527E3" w:rsidRDefault="00621A42">
      <w:pPr>
        <w:pStyle w:val="Listepuces"/>
      </w:pPr>
      <w:r>
        <w:t>Administrator 1 — 0..* reviewed VerificationDocument; a document may be reviewed by 0..1 administrator.</w:t>
      </w:r>
    </w:p>
    <w:p w:rsidR="00D527E3" w:rsidRDefault="00621A42">
      <w:pPr>
        <w:pStyle w:val="Listepuces"/>
      </w:pPr>
      <w:r>
        <w:t>ServiceRequest 1 — 0..* LocationUpdate.</w:t>
      </w:r>
    </w:p>
    <w:p w:rsidR="00D527E3" w:rsidRDefault="00621A42">
      <w:pPr>
        <w:pStyle w:val="Listepuces"/>
      </w:pPr>
      <w:r>
        <w:t>ServiceRequest 1 — 0..1 Review.</w:t>
      </w:r>
    </w:p>
    <w:p w:rsidR="00D527E3" w:rsidRDefault="00621A42">
      <w:pPr>
        <w:pStyle w:val="Titre1"/>
      </w:pPr>
      <w:r>
        <w:t>10. UML Analysis and Design Deliverables</w:t>
      </w:r>
    </w:p>
    <w:tbl>
      <w:tblPr>
        <w:tblStyle w:val="Grilledutableau"/>
        <w:tblW w:w="0" w:type="auto"/>
        <w:jc w:val="center"/>
        <w:tblLook w:val="04A0" w:firstRow="1" w:lastRow="0" w:firstColumn="1" w:lastColumn="0" w:noHBand="0" w:noVBand="1"/>
      </w:tblPr>
      <w:tblGrid>
        <w:gridCol w:w="4968"/>
        <w:gridCol w:w="4968"/>
      </w:tblGrid>
      <w:tr w:rsidR="00D527E3">
        <w:trPr>
          <w:jc w:val="center"/>
        </w:trPr>
        <w:tc>
          <w:tcPr>
            <w:tcW w:w="4968" w:type="dxa"/>
            <w:shd w:val="clear" w:color="auto" w:fill="D9EAF7"/>
          </w:tcPr>
          <w:p w:rsidR="00D527E3" w:rsidRDefault="00621A42">
            <w:r>
              <w:rPr>
                <w:b/>
              </w:rPr>
              <w:t>Diagram</w:t>
            </w:r>
          </w:p>
        </w:tc>
        <w:tc>
          <w:tcPr>
            <w:tcW w:w="4968" w:type="dxa"/>
            <w:shd w:val="clear" w:color="auto" w:fill="D9EAF7"/>
          </w:tcPr>
          <w:p w:rsidR="00D527E3" w:rsidRDefault="00621A42">
            <w:r>
              <w:rPr>
                <w:b/>
              </w:rPr>
              <w:t>Purpose</w:t>
            </w:r>
          </w:p>
        </w:tc>
      </w:tr>
      <w:tr w:rsidR="00D527E3">
        <w:trPr>
          <w:jc w:val="center"/>
        </w:trPr>
        <w:tc>
          <w:tcPr>
            <w:tcW w:w="4968" w:type="dxa"/>
            <w:vAlign w:val="center"/>
          </w:tcPr>
          <w:p w:rsidR="00D527E3" w:rsidRDefault="00621A42">
            <w:r>
              <w:t>Use Case Diagram</w:t>
            </w:r>
          </w:p>
        </w:tc>
        <w:tc>
          <w:tcPr>
            <w:tcW w:w="4968" w:type="dxa"/>
            <w:vAlign w:val="center"/>
          </w:tcPr>
          <w:p w:rsidR="00D527E3" w:rsidRDefault="00621A42">
            <w:r>
              <w:t xml:space="preserve">Client, Technician and Administrator interactions with </w:t>
            </w:r>
            <w:r w:rsidR="00B5207D">
              <w:t>FixerPro237</w:t>
            </w:r>
            <w:r>
              <w:t>.</w:t>
            </w:r>
          </w:p>
        </w:tc>
      </w:tr>
      <w:tr w:rsidR="00D527E3">
        <w:trPr>
          <w:jc w:val="center"/>
        </w:trPr>
        <w:tc>
          <w:tcPr>
            <w:tcW w:w="4968" w:type="dxa"/>
            <w:vAlign w:val="center"/>
          </w:tcPr>
          <w:p w:rsidR="00D527E3" w:rsidRDefault="00621A42">
            <w:r>
              <w:t>Class Diagram</w:t>
            </w:r>
          </w:p>
        </w:tc>
        <w:tc>
          <w:tcPr>
            <w:tcW w:w="4968" w:type="dxa"/>
            <w:vAlign w:val="center"/>
          </w:tcPr>
          <w:p w:rsidR="00D527E3" w:rsidRDefault="00621A42">
            <w:r>
              <w:t>User inheritance and relationships among core domain classes.</w:t>
            </w:r>
          </w:p>
        </w:tc>
      </w:tr>
      <w:tr w:rsidR="00D527E3">
        <w:trPr>
          <w:jc w:val="center"/>
        </w:trPr>
        <w:tc>
          <w:tcPr>
            <w:tcW w:w="4968" w:type="dxa"/>
            <w:vAlign w:val="center"/>
          </w:tcPr>
          <w:p w:rsidR="00D527E3" w:rsidRDefault="00621A42">
            <w:r>
              <w:t>Sequence Diagram – Dispatch</w:t>
            </w:r>
          </w:p>
        </w:tc>
        <w:tc>
          <w:tcPr>
            <w:tcW w:w="4968" w:type="dxa"/>
            <w:vAlign w:val="center"/>
          </w:tcPr>
          <w:p w:rsidR="00D527E3" w:rsidRDefault="00621A42">
            <w:r>
              <w:t>Client request → filtering → offer → accept/reject → assignment.</w:t>
            </w:r>
          </w:p>
        </w:tc>
      </w:tr>
      <w:tr w:rsidR="00D527E3">
        <w:trPr>
          <w:jc w:val="center"/>
        </w:trPr>
        <w:tc>
          <w:tcPr>
            <w:tcW w:w="4968" w:type="dxa"/>
            <w:vAlign w:val="center"/>
          </w:tcPr>
          <w:p w:rsidR="00D527E3" w:rsidRDefault="00621A42">
            <w:r>
              <w:t>Sequence Diagram – GPS</w:t>
            </w:r>
          </w:p>
        </w:tc>
        <w:tc>
          <w:tcPr>
            <w:tcW w:w="4968" w:type="dxa"/>
            <w:vAlign w:val="center"/>
          </w:tcPr>
          <w:p w:rsidR="00D527E3" w:rsidRDefault="00621A42">
            <w:r>
              <w:t xml:space="preserve">Technician sends location → API stores → Client </w:t>
            </w:r>
            <w:r>
              <w:lastRenderedPageBreak/>
              <w:t>views latest position.</w:t>
            </w:r>
          </w:p>
        </w:tc>
      </w:tr>
      <w:tr w:rsidR="00D527E3">
        <w:trPr>
          <w:jc w:val="center"/>
        </w:trPr>
        <w:tc>
          <w:tcPr>
            <w:tcW w:w="4968" w:type="dxa"/>
            <w:vAlign w:val="center"/>
          </w:tcPr>
          <w:p w:rsidR="00D527E3" w:rsidRDefault="00621A42">
            <w:r>
              <w:lastRenderedPageBreak/>
              <w:t>Activity Diagram</w:t>
            </w:r>
          </w:p>
        </w:tc>
        <w:tc>
          <w:tcPr>
            <w:tcW w:w="4968" w:type="dxa"/>
            <w:vAlign w:val="center"/>
          </w:tcPr>
          <w:p w:rsidR="00D527E3" w:rsidRDefault="00621A42">
            <w:r>
              <w:t>Dispatch decision flow and retry logic.</w:t>
            </w:r>
          </w:p>
        </w:tc>
      </w:tr>
      <w:tr w:rsidR="00D527E3">
        <w:trPr>
          <w:jc w:val="center"/>
        </w:trPr>
        <w:tc>
          <w:tcPr>
            <w:tcW w:w="4968" w:type="dxa"/>
            <w:vAlign w:val="center"/>
          </w:tcPr>
          <w:p w:rsidR="00D527E3" w:rsidRDefault="00621A42">
            <w:r>
              <w:t>State Diagram</w:t>
            </w:r>
          </w:p>
        </w:tc>
        <w:tc>
          <w:tcPr>
            <w:tcW w:w="4968" w:type="dxa"/>
            <w:vAlign w:val="center"/>
          </w:tcPr>
          <w:p w:rsidR="00D527E3" w:rsidRDefault="00621A42">
            <w:r>
              <w:t>ServiceRequest lifecycle.</w:t>
            </w:r>
          </w:p>
        </w:tc>
      </w:tr>
      <w:tr w:rsidR="00D527E3">
        <w:trPr>
          <w:jc w:val="center"/>
        </w:trPr>
        <w:tc>
          <w:tcPr>
            <w:tcW w:w="4968" w:type="dxa"/>
            <w:vAlign w:val="center"/>
          </w:tcPr>
          <w:p w:rsidR="00D527E3" w:rsidRDefault="00621A42">
            <w:r>
              <w:t>Package/Architecture Diagram</w:t>
            </w:r>
          </w:p>
        </w:tc>
        <w:tc>
          <w:tcPr>
            <w:tcW w:w="4968" w:type="dxa"/>
            <w:vAlign w:val="center"/>
          </w:tcPr>
          <w:p w:rsidR="00D527E3" w:rsidRDefault="00621A42">
            <w:r>
              <w:t>Presentation, application and data layers.</w:t>
            </w:r>
          </w:p>
        </w:tc>
      </w:tr>
      <w:tr w:rsidR="00D527E3">
        <w:trPr>
          <w:jc w:val="center"/>
        </w:trPr>
        <w:tc>
          <w:tcPr>
            <w:tcW w:w="4968" w:type="dxa"/>
            <w:vAlign w:val="center"/>
          </w:tcPr>
          <w:p w:rsidR="00D527E3" w:rsidRDefault="00621A42">
            <w:r>
              <w:t>Deployment Diagram</w:t>
            </w:r>
          </w:p>
        </w:tc>
        <w:tc>
          <w:tcPr>
            <w:tcW w:w="4968" w:type="dxa"/>
            <w:vAlign w:val="center"/>
          </w:tcPr>
          <w:p w:rsidR="00D527E3" w:rsidRDefault="00621A42">
            <w:r>
              <w:t>Client browser, frontend, backend and Supabase.</w:t>
            </w:r>
          </w:p>
        </w:tc>
      </w:tr>
      <w:tr w:rsidR="00D527E3">
        <w:trPr>
          <w:jc w:val="center"/>
        </w:trPr>
        <w:tc>
          <w:tcPr>
            <w:tcW w:w="4968" w:type="dxa"/>
            <w:vAlign w:val="center"/>
          </w:tcPr>
          <w:p w:rsidR="00D527E3" w:rsidRDefault="00621A42">
            <w:r>
              <w:t>ER Diagram</w:t>
            </w:r>
          </w:p>
        </w:tc>
        <w:tc>
          <w:tcPr>
            <w:tcW w:w="4968" w:type="dxa"/>
            <w:vAlign w:val="center"/>
          </w:tcPr>
          <w:p w:rsidR="00D527E3" w:rsidRDefault="00621A42">
            <w:r>
              <w:t>Database tables and cardinalities.</w:t>
            </w:r>
          </w:p>
        </w:tc>
      </w:tr>
    </w:tbl>
    <w:p w:rsidR="00D527E3" w:rsidRDefault="00621A42">
      <w:pPr>
        <w:pStyle w:val="Titre1"/>
      </w:pPr>
      <w:r>
        <w:t>11. System Architecture</w:t>
      </w:r>
    </w:p>
    <w:p w:rsidR="00D527E3" w:rsidRDefault="00B5207D">
      <w:r>
        <w:t>FixerPro237</w:t>
      </w:r>
      <w:r w:rsidR="00621A42">
        <w:t xml:space="preserve"> uses a simple three-layer architecture that matches the existing technology stack.</w:t>
      </w:r>
    </w:p>
    <w:tbl>
      <w:tblPr>
        <w:tblStyle w:val="Grilledutableau"/>
        <w:tblW w:w="0" w:type="auto"/>
        <w:jc w:val="center"/>
        <w:tblLook w:val="04A0" w:firstRow="1" w:lastRow="0" w:firstColumn="1" w:lastColumn="0" w:noHBand="0" w:noVBand="1"/>
      </w:tblPr>
      <w:tblGrid>
        <w:gridCol w:w="3312"/>
        <w:gridCol w:w="3312"/>
        <w:gridCol w:w="3312"/>
      </w:tblGrid>
      <w:tr w:rsidR="00D527E3">
        <w:trPr>
          <w:jc w:val="center"/>
        </w:trPr>
        <w:tc>
          <w:tcPr>
            <w:tcW w:w="3312" w:type="dxa"/>
            <w:shd w:val="clear" w:color="auto" w:fill="D9EAF7"/>
          </w:tcPr>
          <w:p w:rsidR="00D527E3" w:rsidRDefault="00621A42">
            <w:r>
              <w:rPr>
                <w:b/>
              </w:rPr>
              <w:t>Layer</w:t>
            </w:r>
          </w:p>
        </w:tc>
        <w:tc>
          <w:tcPr>
            <w:tcW w:w="3312" w:type="dxa"/>
            <w:shd w:val="clear" w:color="auto" w:fill="D9EAF7"/>
          </w:tcPr>
          <w:p w:rsidR="00D527E3" w:rsidRDefault="00621A42">
            <w:r>
              <w:rPr>
                <w:b/>
              </w:rPr>
              <w:t>Technology</w:t>
            </w:r>
          </w:p>
        </w:tc>
        <w:tc>
          <w:tcPr>
            <w:tcW w:w="3312" w:type="dxa"/>
            <w:shd w:val="clear" w:color="auto" w:fill="D9EAF7"/>
          </w:tcPr>
          <w:p w:rsidR="00D527E3" w:rsidRDefault="00621A42">
            <w:r>
              <w:rPr>
                <w:b/>
              </w:rPr>
              <w:t>Responsibilities</w:t>
            </w:r>
          </w:p>
        </w:tc>
      </w:tr>
      <w:tr w:rsidR="00D527E3">
        <w:trPr>
          <w:jc w:val="center"/>
        </w:trPr>
        <w:tc>
          <w:tcPr>
            <w:tcW w:w="3312" w:type="dxa"/>
            <w:vAlign w:val="center"/>
          </w:tcPr>
          <w:p w:rsidR="00D527E3" w:rsidRDefault="00621A42">
            <w:r>
              <w:t>Presentation</w:t>
            </w:r>
          </w:p>
        </w:tc>
        <w:tc>
          <w:tcPr>
            <w:tcW w:w="3312" w:type="dxa"/>
            <w:vAlign w:val="center"/>
          </w:tcPr>
          <w:p w:rsidR="00D527E3" w:rsidRDefault="00F64F0B">
            <w:r>
              <w:t>flutter</w:t>
            </w:r>
          </w:p>
        </w:tc>
        <w:tc>
          <w:tcPr>
            <w:tcW w:w="3312" w:type="dxa"/>
            <w:vAlign w:val="center"/>
          </w:tcPr>
          <w:p w:rsidR="00D527E3" w:rsidRDefault="00621A42">
            <w:r>
              <w:t>Pages, forms, dashboards, authentication UI, request status, GPS map/tracking.</w:t>
            </w:r>
          </w:p>
        </w:tc>
      </w:tr>
      <w:tr w:rsidR="00D527E3">
        <w:trPr>
          <w:jc w:val="center"/>
        </w:trPr>
        <w:tc>
          <w:tcPr>
            <w:tcW w:w="3312" w:type="dxa"/>
            <w:vAlign w:val="center"/>
          </w:tcPr>
          <w:p w:rsidR="00D527E3" w:rsidRDefault="00621A42">
            <w:r>
              <w:t>Application/API</w:t>
            </w:r>
          </w:p>
        </w:tc>
        <w:tc>
          <w:tcPr>
            <w:tcW w:w="3312" w:type="dxa"/>
            <w:vAlign w:val="center"/>
          </w:tcPr>
          <w:p w:rsidR="00D527E3" w:rsidRDefault="00621A42">
            <w:r>
              <w:t>Node.js + Express</w:t>
            </w:r>
          </w:p>
        </w:tc>
        <w:tc>
          <w:tcPr>
            <w:tcW w:w="3312" w:type="dxa"/>
            <w:vAlign w:val="center"/>
          </w:tcPr>
          <w:p w:rsidR="00D527E3" w:rsidRDefault="00621A42">
            <w:r>
              <w:t>Authentication integration, authorization, business rules, dispatch service, request workflow, validation, REST endpoints.</w:t>
            </w:r>
          </w:p>
        </w:tc>
      </w:tr>
      <w:tr w:rsidR="00D527E3">
        <w:trPr>
          <w:jc w:val="center"/>
        </w:trPr>
        <w:tc>
          <w:tcPr>
            <w:tcW w:w="3312" w:type="dxa"/>
            <w:vAlign w:val="center"/>
          </w:tcPr>
          <w:p w:rsidR="00D527E3" w:rsidRDefault="00621A42">
            <w:r>
              <w:t>Data/Services</w:t>
            </w:r>
          </w:p>
        </w:tc>
        <w:tc>
          <w:tcPr>
            <w:tcW w:w="3312" w:type="dxa"/>
            <w:vAlign w:val="center"/>
          </w:tcPr>
          <w:p w:rsidR="00D527E3" w:rsidRDefault="00621A42">
            <w:r>
              <w:t>Supabase + PostgreSQL</w:t>
            </w:r>
          </w:p>
        </w:tc>
        <w:tc>
          <w:tcPr>
            <w:tcW w:w="3312" w:type="dxa"/>
            <w:vAlign w:val="center"/>
          </w:tcPr>
          <w:p w:rsidR="00D527E3" w:rsidRDefault="00621A42">
            <w:r>
              <w:t>Database, authentication services, storage for verification documents, policies and persistence.</w:t>
            </w:r>
          </w:p>
        </w:tc>
      </w:tr>
    </w:tbl>
    <w:p w:rsidR="00D527E3" w:rsidRDefault="00B5207D">
      <w:r>
        <w:rPr>
          <w:rFonts w:ascii="Consolas" w:hAnsi="Consolas"/>
          <w:sz w:val="16"/>
        </w:rPr>
        <w:t>FixerPro237</w:t>
      </w:r>
      <w:r w:rsidR="00621A42">
        <w:rPr>
          <w:rFonts w:ascii="Consolas" w:hAnsi="Consolas"/>
          <w:sz w:val="16"/>
        </w:rPr>
        <w:t>/</w:t>
      </w:r>
      <w:r w:rsidR="00621A42">
        <w:rPr>
          <w:rFonts w:ascii="Consolas" w:hAnsi="Consolas"/>
          <w:sz w:val="16"/>
        </w:rPr>
        <w:br/>
        <w:t>├── client/</w:t>
      </w:r>
      <w:r w:rsidR="00621A42">
        <w:rPr>
          <w:rFonts w:ascii="Consolas" w:hAnsi="Consolas"/>
          <w:sz w:val="16"/>
        </w:rPr>
        <w:br/>
        <w:t>│   └── src/</w:t>
      </w:r>
      <w:r w:rsidR="00621A42">
        <w:rPr>
          <w:rFonts w:ascii="Consolas" w:hAnsi="Consolas"/>
          <w:sz w:val="16"/>
        </w:rPr>
        <w:br/>
        <w:t>│       ├── components/  pages/  layouts/</w:t>
      </w:r>
      <w:r w:rsidR="00621A42">
        <w:rPr>
          <w:rFonts w:ascii="Consolas" w:hAnsi="Consolas"/>
          <w:sz w:val="16"/>
        </w:rPr>
        <w:br/>
        <w:t>│       ├── services/    hooks/  context/</w:t>
      </w:r>
      <w:r w:rsidR="00621A42">
        <w:rPr>
          <w:rFonts w:ascii="Consolas" w:hAnsi="Consolas"/>
          <w:sz w:val="16"/>
        </w:rPr>
        <w:br/>
        <w:t>│       └── routes/      utils/</w:t>
      </w:r>
      <w:r w:rsidR="00621A42">
        <w:rPr>
          <w:rFonts w:ascii="Consolas" w:hAnsi="Consolas"/>
          <w:sz w:val="16"/>
        </w:rPr>
        <w:br/>
        <w:t>├── server/</w:t>
      </w:r>
      <w:r w:rsidR="00621A42">
        <w:rPr>
          <w:rFonts w:ascii="Consolas" w:hAnsi="Consolas"/>
          <w:sz w:val="16"/>
        </w:rPr>
        <w:br/>
        <w:t>│   └── src/</w:t>
      </w:r>
      <w:r w:rsidR="00621A42">
        <w:rPr>
          <w:rFonts w:ascii="Consolas" w:hAnsi="Consolas"/>
          <w:sz w:val="16"/>
        </w:rPr>
        <w:br/>
        <w:t>│       ├── controllers/ routes/ services/</w:t>
      </w:r>
      <w:r w:rsidR="00621A42">
        <w:rPr>
          <w:rFonts w:ascii="Consolas" w:hAnsi="Consolas"/>
          <w:sz w:val="16"/>
        </w:rPr>
        <w:br/>
        <w:t>│       ├── middleware/  validators/ utils/</w:t>
      </w:r>
      <w:r w:rsidR="00621A42">
        <w:rPr>
          <w:rFonts w:ascii="Consolas" w:hAnsi="Consolas"/>
          <w:sz w:val="16"/>
        </w:rPr>
        <w:br/>
        <w:t>│       └── config/</w:t>
      </w:r>
      <w:r w:rsidR="00621A42">
        <w:rPr>
          <w:rFonts w:ascii="Consolas" w:hAnsi="Consolas"/>
          <w:sz w:val="16"/>
        </w:rPr>
        <w:br/>
        <w:t>├── database/</w:t>
      </w:r>
      <w:r w:rsidR="00621A42">
        <w:rPr>
          <w:rFonts w:ascii="Consolas" w:hAnsi="Consolas"/>
          <w:sz w:val="16"/>
        </w:rPr>
        <w:br/>
        <w:t>│   ├── migrations/ seed/ policies/</w:t>
      </w:r>
      <w:r w:rsidR="00621A42">
        <w:rPr>
          <w:rFonts w:ascii="Consolas" w:hAnsi="Consolas"/>
          <w:sz w:val="16"/>
        </w:rPr>
        <w:br/>
        <w:t>├── docs/</w:t>
      </w:r>
      <w:r w:rsidR="00621A42">
        <w:rPr>
          <w:rFonts w:ascii="Consolas" w:hAnsi="Consolas"/>
          <w:sz w:val="16"/>
        </w:rPr>
        <w:br/>
        <w:t>│   └── uml/ api/ requirements/</w:t>
      </w:r>
      <w:r w:rsidR="00621A42">
        <w:rPr>
          <w:rFonts w:ascii="Consolas" w:hAnsi="Consolas"/>
          <w:sz w:val="16"/>
        </w:rPr>
        <w:br/>
        <w:t>└── README.md</w:t>
      </w:r>
    </w:p>
    <w:p w:rsidR="00D527E3" w:rsidRDefault="00621A42">
      <w:pPr>
        <w:pStyle w:val="Titre1"/>
      </w:pPr>
      <w:r>
        <w:t>12. Key Sequence Specifications</w:t>
      </w:r>
    </w:p>
    <w:p w:rsidR="00D527E3" w:rsidRDefault="00621A42">
      <w:pPr>
        <w:pStyle w:val="Titre2"/>
      </w:pPr>
      <w:r>
        <w:t>12.1 Request Dispatch</w:t>
      </w:r>
    </w:p>
    <w:p w:rsidR="00D527E3" w:rsidRDefault="00621A42">
      <w:pPr>
        <w:pStyle w:val="Listenumros"/>
      </w:pPr>
      <w:r>
        <w:t>Client logs in.</w:t>
      </w:r>
    </w:p>
    <w:p w:rsidR="00D527E3" w:rsidRDefault="00621A42">
      <w:pPr>
        <w:pStyle w:val="Listenumros"/>
      </w:pPr>
      <w:r>
        <w:t>Client submits service request.</w:t>
      </w:r>
    </w:p>
    <w:p w:rsidR="00D527E3" w:rsidRDefault="00621A42">
      <w:pPr>
        <w:pStyle w:val="Listenumros"/>
      </w:pPr>
      <w:r>
        <w:t>React sends the request to the Express API.</w:t>
      </w:r>
    </w:p>
    <w:p w:rsidR="00D527E3" w:rsidRDefault="00621A42">
      <w:pPr>
        <w:pStyle w:val="Listenumros"/>
      </w:pPr>
      <w:r>
        <w:t>API validates and stores the request.</w:t>
      </w:r>
    </w:p>
    <w:p w:rsidR="00D527E3" w:rsidRDefault="00621A42">
      <w:pPr>
        <w:pStyle w:val="Listenumros"/>
      </w:pPr>
      <w:r>
        <w:t>Dispatch service finds verified, available technicians in the same city and category.</w:t>
      </w:r>
    </w:p>
    <w:p w:rsidR="00D527E3" w:rsidRDefault="00621A42">
      <w:pPr>
        <w:pStyle w:val="Listenumros"/>
      </w:pPr>
      <w:r>
        <w:t>Candidates are ordered by active-job count.</w:t>
      </w:r>
    </w:p>
    <w:p w:rsidR="00D527E3" w:rsidRDefault="00621A42">
      <w:pPr>
        <w:pStyle w:val="Listenumros"/>
      </w:pPr>
      <w:r>
        <w:t>System creates an offer for the highest-priority candidate.</w:t>
      </w:r>
    </w:p>
    <w:p w:rsidR="00D527E3" w:rsidRDefault="00621A42">
      <w:pPr>
        <w:pStyle w:val="Listenumros"/>
      </w:pPr>
      <w:r>
        <w:t>Technician accepts or rejects.</w:t>
      </w:r>
    </w:p>
    <w:p w:rsidR="00D527E3" w:rsidRDefault="00621A42">
      <w:pPr>
        <w:pStyle w:val="Listenumros"/>
      </w:pPr>
      <w:r>
        <w:t>On rejection/expiry, the next candidate is considered.</w:t>
      </w:r>
    </w:p>
    <w:p w:rsidR="00D527E3" w:rsidRDefault="00621A42">
      <w:pPr>
        <w:pStyle w:val="Listenumros"/>
      </w:pPr>
      <w:r>
        <w:t>On acceptance, the backend atomically assigns the request.</w:t>
      </w:r>
    </w:p>
    <w:p w:rsidR="00D527E3" w:rsidRDefault="00621A42">
      <w:pPr>
        <w:pStyle w:val="Listenumros"/>
      </w:pPr>
      <w:r>
        <w:t>Other offers are invalidated.</w:t>
      </w:r>
    </w:p>
    <w:p w:rsidR="00D527E3" w:rsidRDefault="00621A42">
      <w:pPr>
        <w:pStyle w:val="Listenumros"/>
      </w:pPr>
      <w:r>
        <w:t>Technician begins service and GPS tracking becomes available.</w:t>
      </w:r>
    </w:p>
    <w:p w:rsidR="00D527E3" w:rsidRDefault="00621A42">
      <w:pPr>
        <w:pStyle w:val="Titre2"/>
      </w:pPr>
      <w:r>
        <w:lastRenderedPageBreak/>
        <w:t>12.2 GPS Tracking</w:t>
      </w:r>
    </w:p>
    <w:p w:rsidR="00D527E3" w:rsidRDefault="00621A42">
      <w:pPr>
        <w:pStyle w:val="Listenumros"/>
      </w:pPr>
      <w:r>
        <w:t>Technician starts an assigned job.</w:t>
      </w:r>
    </w:p>
    <w:p w:rsidR="00D527E3" w:rsidRDefault="00621A42">
      <w:pPr>
        <w:pStyle w:val="Listenumros"/>
      </w:pPr>
      <w:r>
        <w:t>Location permission is granted.</w:t>
      </w:r>
    </w:p>
    <w:p w:rsidR="00D527E3" w:rsidRDefault="00621A42">
      <w:pPr>
        <w:pStyle w:val="Listenumros"/>
      </w:pPr>
      <w:r>
        <w:t>Technician device sends periodic coordinates.</w:t>
      </w:r>
    </w:p>
    <w:p w:rsidR="00D527E3" w:rsidRDefault="00621A42">
      <w:pPr>
        <w:pStyle w:val="Listenumros"/>
      </w:pPr>
      <w:r>
        <w:t>Backend verifies that the technician owns the request.</w:t>
      </w:r>
    </w:p>
    <w:p w:rsidR="00D527E3" w:rsidRDefault="00621A42">
      <w:pPr>
        <w:pStyle w:val="Listenumros"/>
      </w:pPr>
      <w:r>
        <w:t>Location update is stored.</w:t>
      </w:r>
    </w:p>
    <w:p w:rsidR="00D527E3" w:rsidRDefault="00621A42">
      <w:pPr>
        <w:pStyle w:val="Listenumros"/>
      </w:pPr>
      <w:r>
        <w:t>Authorized client views the latest position and timestamp.</w:t>
      </w:r>
    </w:p>
    <w:p w:rsidR="00D527E3" w:rsidRDefault="00621A42">
      <w:pPr>
        <w:pStyle w:val="Listenumros"/>
      </w:pPr>
      <w:r>
        <w:t>Tracking stops when the service ends.</w:t>
      </w:r>
    </w:p>
    <w:p w:rsidR="00D527E3" w:rsidRDefault="00621A42">
      <w:pPr>
        <w:pStyle w:val="Titre1"/>
      </w:pPr>
      <w:r>
        <w:t>13. Live GPS Tracking</w:t>
      </w:r>
    </w:p>
    <w:p w:rsidR="00D527E3" w:rsidRDefault="00621A42">
      <w:pPr>
        <w:pStyle w:val="Listepuces"/>
      </w:pPr>
      <w:r>
        <w:t>Only assigned technicians can send GPS updates for a request.</w:t>
      </w:r>
    </w:p>
    <w:p w:rsidR="00D527E3" w:rsidRDefault="00621A42">
      <w:pPr>
        <w:pStyle w:val="Listepuces"/>
      </w:pPr>
      <w:r>
        <w:t>Only the related client and authorized administrators can view the tracking information.</w:t>
      </w:r>
    </w:p>
    <w:p w:rsidR="00D527E3" w:rsidRDefault="00621A42">
      <w:pPr>
        <w:pStyle w:val="Listepuces"/>
      </w:pPr>
      <w:r>
        <w:t>Coordinates include latitude, longitude and timestamp.</w:t>
      </w:r>
    </w:p>
    <w:p w:rsidR="00D527E3" w:rsidRDefault="00621A42">
      <w:pPr>
        <w:pStyle w:val="Listepuces"/>
      </w:pPr>
      <w:r>
        <w:t>Update frequency should balance usefulness, battery consumption and mobile data usage.</w:t>
      </w:r>
    </w:p>
    <w:p w:rsidR="00D527E3" w:rsidRDefault="00621A42">
      <w:pPr>
        <w:pStyle w:val="Listepuces"/>
      </w:pPr>
      <w:r>
        <w:t>When connectivity is interrupted, the client should see the last known position and its timestamp.</w:t>
      </w:r>
    </w:p>
    <w:p w:rsidR="00D527E3" w:rsidRDefault="00621A42">
      <w:pPr>
        <w:pStyle w:val="Listepuces"/>
      </w:pPr>
      <w:r>
        <w:t>Tracking should stop automatically after completion/cancellation.</w:t>
      </w:r>
    </w:p>
    <w:p w:rsidR="00D527E3" w:rsidRDefault="00621A42">
      <w:pPr>
        <w:pStyle w:val="Titre1"/>
      </w:pPr>
      <w:r>
        <w:t>14. Security</w:t>
      </w:r>
    </w:p>
    <w:p w:rsidR="00D527E3" w:rsidRDefault="00621A42">
      <w:pPr>
        <w:pStyle w:val="Listepuces"/>
      </w:pPr>
      <w:r>
        <w:t>Protected routes require authentication.</w:t>
      </w:r>
    </w:p>
    <w:p w:rsidR="00D527E3" w:rsidRDefault="00621A42">
      <w:pPr>
        <w:pStyle w:val="Listepuces"/>
      </w:pPr>
      <w:r>
        <w:t>Use RBAC for Client, Technician and Administrator permissions.</w:t>
      </w:r>
    </w:p>
    <w:p w:rsidR="00D527E3" w:rsidRDefault="00621A42">
      <w:pPr>
        <w:pStyle w:val="Listepuces"/>
      </w:pPr>
      <w:r>
        <w:t>Validate all request inputs.</w:t>
      </w:r>
    </w:p>
    <w:p w:rsidR="00D527E3" w:rsidRDefault="00621A42">
      <w:pPr>
        <w:pStyle w:val="Listepuces"/>
      </w:pPr>
      <w:r>
        <w:t>Secure verification-document storage and access.</w:t>
      </w:r>
    </w:p>
    <w:p w:rsidR="00D527E3" w:rsidRDefault="00621A42">
      <w:pPr>
        <w:pStyle w:val="Listepuces"/>
      </w:pPr>
      <w:r>
        <w:t>Use HTTPS in deployment.</w:t>
      </w:r>
    </w:p>
    <w:p w:rsidR="00D527E3" w:rsidRDefault="00621A42">
      <w:pPr>
        <w:pStyle w:val="Listepuces"/>
      </w:pPr>
      <w:r>
        <w:t>Use Supabase/PostgreSQL Row Level Security where applicable.</w:t>
      </w:r>
    </w:p>
    <w:p w:rsidR="00D527E3" w:rsidRDefault="00621A42">
      <w:pPr>
        <w:pStyle w:val="Listepuces"/>
      </w:pPr>
      <w:r>
        <w:t>Use rate limiting for authentication and sensitive endpoints.</w:t>
      </w:r>
    </w:p>
    <w:p w:rsidR="00D527E3" w:rsidRDefault="00621A42">
      <w:pPr>
        <w:pStyle w:val="Listepuces"/>
      </w:pPr>
      <w:r>
        <w:t>Protect GPS data through authorization checks.</w:t>
      </w:r>
    </w:p>
    <w:p w:rsidR="00D527E3" w:rsidRDefault="00621A42">
      <w:pPr>
        <w:pStyle w:val="Listepuces"/>
      </w:pPr>
      <w:r>
        <w:t>Use an atomic/conditional database operation for final job assignment.</w:t>
      </w:r>
    </w:p>
    <w:p w:rsidR="00D527E3" w:rsidRDefault="00621A42">
      <w:pPr>
        <w:pStyle w:val="Titre1"/>
      </w:pPr>
      <w:r>
        <w:t>15. REST API – Core Endpoints</w:t>
      </w:r>
    </w:p>
    <w:tbl>
      <w:tblPr>
        <w:tblStyle w:val="Grilledutableau"/>
        <w:tblW w:w="0" w:type="auto"/>
        <w:jc w:val="center"/>
        <w:tblLook w:val="04A0" w:firstRow="1" w:lastRow="0" w:firstColumn="1" w:lastColumn="0" w:noHBand="0" w:noVBand="1"/>
      </w:tblPr>
      <w:tblGrid>
        <w:gridCol w:w="2484"/>
        <w:gridCol w:w="2496"/>
        <w:gridCol w:w="2484"/>
        <w:gridCol w:w="2484"/>
      </w:tblGrid>
      <w:tr w:rsidR="00D527E3">
        <w:trPr>
          <w:jc w:val="center"/>
        </w:trPr>
        <w:tc>
          <w:tcPr>
            <w:tcW w:w="2484" w:type="dxa"/>
            <w:shd w:val="clear" w:color="auto" w:fill="D9EAF7"/>
          </w:tcPr>
          <w:p w:rsidR="00D527E3" w:rsidRDefault="00621A42">
            <w:r>
              <w:rPr>
                <w:b/>
              </w:rPr>
              <w:t>Method</w:t>
            </w:r>
          </w:p>
        </w:tc>
        <w:tc>
          <w:tcPr>
            <w:tcW w:w="2484" w:type="dxa"/>
            <w:shd w:val="clear" w:color="auto" w:fill="D9EAF7"/>
          </w:tcPr>
          <w:p w:rsidR="00D527E3" w:rsidRDefault="00621A42">
            <w:r>
              <w:rPr>
                <w:b/>
              </w:rPr>
              <w:t>Endpoint</w:t>
            </w:r>
          </w:p>
        </w:tc>
        <w:tc>
          <w:tcPr>
            <w:tcW w:w="2484" w:type="dxa"/>
            <w:shd w:val="clear" w:color="auto" w:fill="D9EAF7"/>
          </w:tcPr>
          <w:p w:rsidR="00D527E3" w:rsidRDefault="00621A42">
            <w:r>
              <w:rPr>
                <w:b/>
              </w:rPr>
              <w:t>Purpose</w:t>
            </w:r>
          </w:p>
        </w:tc>
        <w:tc>
          <w:tcPr>
            <w:tcW w:w="2484" w:type="dxa"/>
            <w:shd w:val="clear" w:color="auto" w:fill="D9EAF7"/>
          </w:tcPr>
          <w:p w:rsidR="00D527E3" w:rsidRDefault="00621A42">
            <w:r>
              <w:rPr>
                <w:b/>
              </w:rPr>
              <w:t>Role</w:t>
            </w:r>
          </w:p>
        </w:tc>
      </w:tr>
      <w:tr w:rsidR="00D527E3">
        <w:trPr>
          <w:jc w:val="center"/>
        </w:trPr>
        <w:tc>
          <w:tcPr>
            <w:tcW w:w="2484" w:type="dxa"/>
            <w:vAlign w:val="center"/>
          </w:tcPr>
          <w:p w:rsidR="00D527E3" w:rsidRDefault="00621A42">
            <w:r>
              <w:t>POST</w:t>
            </w:r>
          </w:p>
        </w:tc>
        <w:tc>
          <w:tcPr>
            <w:tcW w:w="2484" w:type="dxa"/>
            <w:vAlign w:val="center"/>
          </w:tcPr>
          <w:p w:rsidR="00D527E3" w:rsidRDefault="00621A42">
            <w:r>
              <w:t>/api/auth/register</w:t>
            </w:r>
          </w:p>
        </w:tc>
        <w:tc>
          <w:tcPr>
            <w:tcW w:w="2484" w:type="dxa"/>
            <w:vAlign w:val="center"/>
          </w:tcPr>
          <w:p w:rsidR="00D527E3" w:rsidRDefault="00621A42">
            <w:r>
              <w:t>Register account</w:t>
            </w:r>
          </w:p>
        </w:tc>
        <w:tc>
          <w:tcPr>
            <w:tcW w:w="2484" w:type="dxa"/>
            <w:vAlign w:val="center"/>
          </w:tcPr>
          <w:p w:rsidR="00D527E3" w:rsidRDefault="00621A42">
            <w:r>
              <w:t>Public</w:t>
            </w:r>
          </w:p>
        </w:tc>
      </w:tr>
      <w:tr w:rsidR="00D527E3">
        <w:trPr>
          <w:jc w:val="center"/>
        </w:trPr>
        <w:tc>
          <w:tcPr>
            <w:tcW w:w="2484" w:type="dxa"/>
            <w:vAlign w:val="center"/>
          </w:tcPr>
          <w:p w:rsidR="00D527E3" w:rsidRDefault="00621A42">
            <w:r>
              <w:t>POST</w:t>
            </w:r>
          </w:p>
        </w:tc>
        <w:tc>
          <w:tcPr>
            <w:tcW w:w="2484" w:type="dxa"/>
            <w:vAlign w:val="center"/>
          </w:tcPr>
          <w:p w:rsidR="00D527E3" w:rsidRDefault="00621A42">
            <w:r>
              <w:t>/api/auth/login</w:t>
            </w:r>
          </w:p>
        </w:tc>
        <w:tc>
          <w:tcPr>
            <w:tcW w:w="2484" w:type="dxa"/>
            <w:vAlign w:val="center"/>
          </w:tcPr>
          <w:p w:rsidR="00D527E3" w:rsidRDefault="00621A42">
            <w:r>
              <w:t>Login</w:t>
            </w:r>
          </w:p>
        </w:tc>
        <w:tc>
          <w:tcPr>
            <w:tcW w:w="2484" w:type="dxa"/>
            <w:vAlign w:val="center"/>
          </w:tcPr>
          <w:p w:rsidR="00D527E3" w:rsidRDefault="00621A42">
            <w:r>
              <w:t>Public</w:t>
            </w:r>
          </w:p>
        </w:tc>
      </w:tr>
      <w:tr w:rsidR="00D527E3">
        <w:trPr>
          <w:jc w:val="center"/>
        </w:trPr>
        <w:tc>
          <w:tcPr>
            <w:tcW w:w="2484" w:type="dxa"/>
            <w:vAlign w:val="center"/>
          </w:tcPr>
          <w:p w:rsidR="00D527E3" w:rsidRDefault="00621A42">
            <w:r>
              <w:t>GET</w:t>
            </w:r>
          </w:p>
        </w:tc>
        <w:tc>
          <w:tcPr>
            <w:tcW w:w="2484" w:type="dxa"/>
            <w:vAlign w:val="center"/>
          </w:tcPr>
          <w:p w:rsidR="00D527E3" w:rsidRDefault="00621A42">
            <w:r>
              <w:t>/api/categories</w:t>
            </w:r>
          </w:p>
        </w:tc>
        <w:tc>
          <w:tcPr>
            <w:tcW w:w="2484" w:type="dxa"/>
            <w:vAlign w:val="center"/>
          </w:tcPr>
          <w:p w:rsidR="00D527E3" w:rsidRDefault="00621A42">
            <w:r>
              <w:t>List categories</w:t>
            </w:r>
          </w:p>
        </w:tc>
        <w:tc>
          <w:tcPr>
            <w:tcW w:w="2484" w:type="dxa"/>
            <w:vAlign w:val="center"/>
          </w:tcPr>
          <w:p w:rsidR="00D527E3" w:rsidRDefault="00621A42">
            <w:r>
              <w:t>Authenticated</w:t>
            </w:r>
          </w:p>
        </w:tc>
      </w:tr>
      <w:tr w:rsidR="00D527E3">
        <w:trPr>
          <w:jc w:val="center"/>
        </w:trPr>
        <w:tc>
          <w:tcPr>
            <w:tcW w:w="2484" w:type="dxa"/>
            <w:vAlign w:val="center"/>
          </w:tcPr>
          <w:p w:rsidR="00D527E3" w:rsidRDefault="00621A42">
            <w:r>
              <w:t>POST</w:t>
            </w:r>
          </w:p>
        </w:tc>
        <w:tc>
          <w:tcPr>
            <w:tcW w:w="2484" w:type="dxa"/>
            <w:vAlign w:val="center"/>
          </w:tcPr>
          <w:p w:rsidR="00D527E3" w:rsidRDefault="00621A42">
            <w:r>
              <w:t>/api/requests</w:t>
            </w:r>
          </w:p>
        </w:tc>
        <w:tc>
          <w:tcPr>
            <w:tcW w:w="2484" w:type="dxa"/>
            <w:vAlign w:val="center"/>
          </w:tcPr>
          <w:p w:rsidR="00D527E3" w:rsidRDefault="00621A42">
            <w:r>
              <w:t>Create request</w:t>
            </w:r>
          </w:p>
        </w:tc>
        <w:tc>
          <w:tcPr>
            <w:tcW w:w="2484" w:type="dxa"/>
            <w:vAlign w:val="center"/>
          </w:tcPr>
          <w:p w:rsidR="00D527E3" w:rsidRDefault="00621A42">
            <w:r>
              <w:t>Client</w:t>
            </w:r>
          </w:p>
        </w:tc>
      </w:tr>
      <w:tr w:rsidR="00D527E3">
        <w:trPr>
          <w:jc w:val="center"/>
        </w:trPr>
        <w:tc>
          <w:tcPr>
            <w:tcW w:w="2484" w:type="dxa"/>
            <w:vAlign w:val="center"/>
          </w:tcPr>
          <w:p w:rsidR="00D527E3" w:rsidRDefault="00621A42">
            <w:r>
              <w:t>GET</w:t>
            </w:r>
          </w:p>
        </w:tc>
        <w:tc>
          <w:tcPr>
            <w:tcW w:w="2484" w:type="dxa"/>
            <w:vAlign w:val="center"/>
          </w:tcPr>
          <w:p w:rsidR="00D527E3" w:rsidRDefault="00621A42">
            <w:r>
              <w:t>/api/requests/:id</w:t>
            </w:r>
          </w:p>
        </w:tc>
        <w:tc>
          <w:tcPr>
            <w:tcW w:w="2484" w:type="dxa"/>
            <w:vAlign w:val="center"/>
          </w:tcPr>
          <w:p w:rsidR="00D527E3" w:rsidRDefault="00621A42">
            <w:r>
              <w:t>View request</w:t>
            </w:r>
          </w:p>
        </w:tc>
        <w:tc>
          <w:tcPr>
            <w:tcW w:w="2484" w:type="dxa"/>
            <w:vAlign w:val="center"/>
          </w:tcPr>
          <w:p w:rsidR="00D527E3" w:rsidRDefault="00621A42">
            <w:r>
              <w:t>Authorized</w:t>
            </w:r>
          </w:p>
        </w:tc>
      </w:tr>
      <w:tr w:rsidR="00D527E3">
        <w:trPr>
          <w:jc w:val="center"/>
        </w:trPr>
        <w:tc>
          <w:tcPr>
            <w:tcW w:w="2484" w:type="dxa"/>
            <w:vAlign w:val="center"/>
          </w:tcPr>
          <w:p w:rsidR="00D527E3" w:rsidRDefault="00621A42">
            <w:r>
              <w:t>POST</w:t>
            </w:r>
          </w:p>
        </w:tc>
        <w:tc>
          <w:tcPr>
            <w:tcW w:w="2484" w:type="dxa"/>
            <w:vAlign w:val="center"/>
          </w:tcPr>
          <w:p w:rsidR="00D527E3" w:rsidRDefault="00621A42">
            <w:r>
              <w:t>/api/requests/:id/cancel</w:t>
            </w:r>
          </w:p>
        </w:tc>
        <w:tc>
          <w:tcPr>
            <w:tcW w:w="2484" w:type="dxa"/>
            <w:vAlign w:val="center"/>
          </w:tcPr>
          <w:p w:rsidR="00D527E3" w:rsidRDefault="00621A42">
            <w:r>
              <w:t>Cancel request</w:t>
            </w:r>
          </w:p>
        </w:tc>
        <w:tc>
          <w:tcPr>
            <w:tcW w:w="2484" w:type="dxa"/>
            <w:vAlign w:val="center"/>
          </w:tcPr>
          <w:p w:rsidR="00D527E3" w:rsidRDefault="00621A42">
            <w:r>
              <w:t>Client</w:t>
            </w:r>
          </w:p>
        </w:tc>
      </w:tr>
      <w:tr w:rsidR="00D527E3">
        <w:trPr>
          <w:jc w:val="center"/>
        </w:trPr>
        <w:tc>
          <w:tcPr>
            <w:tcW w:w="2484" w:type="dxa"/>
            <w:vAlign w:val="center"/>
          </w:tcPr>
          <w:p w:rsidR="00D527E3" w:rsidRDefault="00621A42">
            <w:r>
              <w:t>GET</w:t>
            </w:r>
          </w:p>
        </w:tc>
        <w:tc>
          <w:tcPr>
            <w:tcW w:w="2484" w:type="dxa"/>
            <w:vAlign w:val="center"/>
          </w:tcPr>
          <w:p w:rsidR="00D527E3" w:rsidRDefault="00621A42">
            <w:r>
              <w:t>/api/technician/offers</w:t>
            </w:r>
          </w:p>
        </w:tc>
        <w:tc>
          <w:tcPr>
            <w:tcW w:w="2484" w:type="dxa"/>
            <w:vAlign w:val="center"/>
          </w:tcPr>
          <w:p w:rsidR="00D527E3" w:rsidRDefault="00621A42">
            <w:r>
              <w:t>View offers</w:t>
            </w:r>
          </w:p>
        </w:tc>
        <w:tc>
          <w:tcPr>
            <w:tcW w:w="2484" w:type="dxa"/>
            <w:vAlign w:val="center"/>
          </w:tcPr>
          <w:p w:rsidR="00D527E3" w:rsidRDefault="00621A42">
            <w:r>
              <w:t>Technician</w:t>
            </w:r>
          </w:p>
        </w:tc>
      </w:tr>
      <w:tr w:rsidR="00D527E3">
        <w:trPr>
          <w:jc w:val="center"/>
        </w:trPr>
        <w:tc>
          <w:tcPr>
            <w:tcW w:w="2484" w:type="dxa"/>
            <w:vAlign w:val="center"/>
          </w:tcPr>
          <w:p w:rsidR="00D527E3" w:rsidRDefault="00621A42">
            <w:r>
              <w:t>POST</w:t>
            </w:r>
          </w:p>
        </w:tc>
        <w:tc>
          <w:tcPr>
            <w:tcW w:w="2484" w:type="dxa"/>
            <w:vAlign w:val="center"/>
          </w:tcPr>
          <w:p w:rsidR="00D527E3" w:rsidRDefault="00621A42">
            <w:r>
              <w:t>/api/offers/:id/accept</w:t>
            </w:r>
          </w:p>
        </w:tc>
        <w:tc>
          <w:tcPr>
            <w:tcW w:w="2484" w:type="dxa"/>
            <w:vAlign w:val="center"/>
          </w:tcPr>
          <w:p w:rsidR="00D527E3" w:rsidRDefault="00621A42">
            <w:r>
              <w:t>Accept offer</w:t>
            </w:r>
          </w:p>
        </w:tc>
        <w:tc>
          <w:tcPr>
            <w:tcW w:w="2484" w:type="dxa"/>
            <w:vAlign w:val="center"/>
          </w:tcPr>
          <w:p w:rsidR="00D527E3" w:rsidRDefault="00621A42">
            <w:r>
              <w:t>Technician</w:t>
            </w:r>
          </w:p>
        </w:tc>
      </w:tr>
      <w:tr w:rsidR="00D527E3">
        <w:trPr>
          <w:jc w:val="center"/>
        </w:trPr>
        <w:tc>
          <w:tcPr>
            <w:tcW w:w="2484" w:type="dxa"/>
            <w:vAlign w:val="center"/>
          </w:tcPr>
          <w:p w:rsidR="00D527E3" w:rsidRDefault="00621A42">
            <w:r>
              <w:t>POST</w:t>
            </w:r>
          </w:p>
        </w:tc>
        <w:tc>
          <w:tcPr>
            <w:tcW w:w="2484" w:type="dxa"/>
            <w:vAlign w:val="center"/>
          </w:tcPr>
          <w:p w:rsidR="00D527E3" w:rsidRDefault="00621A42">
            <w:r>
              <w:t>/api/offers/:id/reject</w:t>
            </w:r>
          </w:p>
        </w:tc>
        <w:tc>
          <w:tcPr>
            <w:tcW w:w="2484" w:type="dxa"/>
            <w:vAlign w:val="center"/>
          </w:tcPr>
          <w:p w:rsidR="00D527E3" w:rsidRDefault="00621A42">
            <w:r>
              <w:t>Reject offer</w:t>
            </w:r>
          </w:p>
        </w:tc>
        <w:tc>
          <w:tcPr>
            <w:tcW w:w="2484" w:type="dxa"/>
            <w:vAlign w:val="center"/>
          </w:tcPr>
          <w:p w:rsidR="00D527E3" w:rsidRDefault="00621A42">
            <w:r>
              <w:t>Technician</w:t>
            </w:r>
          </w:p>
        </w:tc>
      </w:tr>
      <w:tr w:rsidR="00D527E3">
        <w:trPr>
          <w:jc w:val="center"/>
        </w:trPr>
        <w:tc>
          <w:tcPr>
            <w:tcW w:w="2484" w:type="dxa"/>
            <w:vAlign w:val="center"/>
          </w:tcPr>
          <w:p w:rsidR="00D527E3" w:rsidRDefault="00621A42">
            <w:r>
              <w:t>PATCH</w:t>
            </w:r>
          </w:p>
        </w:tc>
        <w:tc>
          <w:tcPr>
            <w:tcW w:w="2484" w:type="dxa"/>
            <w:vAlign w:val="center"/>
          </w:tcPr>
          <w:p w:rsidR="00D527E3" w:rsidRDefault="00621A42">
            <w:r>
              <w:t>/api/technician/availability</w:t>
            </w:r>
          </w:p>
        </w:tc>
        <w:tc>
          <w:tcPr>
            <w:tcW w:w="2484" w:type="dxa"/>
            <w:vAlign w:val="center"/>
          </w:tcPr>
          <w:p w:rsidR="00D527E3" w:rsidRDefault="00621A42">
            <w:r>
              <w:t>Set availability</w:t>
            </w:r>
          </w:p>
        </w:tc>
        <w:tc>
          <w:tcPr>
            <w:tcW w:w="2484" w:type="dxa"/>
            <w:vAlign w:val="center"/>
          </w:tcPr>
          <w:p w:rsidR="00D527E3" w:rsidRDefault="00621A42">
            <w:r>
              <w:t>Technician</w:t>
            </w:r>
          </w:p>
        </w:tc>
      </w:tr>
      <w:tr w:rsidR="00D527E3">
        <w:trPr>
          <w:jc w:val="center"/>
        </w:trPr>
        <w:tc>
          <w:tcPr>
            <w:tcW w:w="2484" w:type="dxa"/>
            <w:vAlign w:val="center"/>
          </w:tcPr>
          <w:p w:rsidR="00D527E3" w:rsidRDefault="00621A42">
            <w:r>
              <w:t>POST</w:t>
            </w:r>
          </w:p>
        </w:tc>
        <w:tc>
          <w:tcPr>
            <w:tcW w:w="2484" w:type="dxa"/>
            <w:vAlign w:val="center"/>
          </w:tcPr>
          <w:p w:rsidR="00D527E3" w:rsidRDefault="00621A42">
            <w:r>
              <w:t>/api/requests/:id/location</w:t>
            </w:r>
          </w:p>
        </w:tc>
        <w:tc>
          <w:tcPr>
            <w:tcW w:w="2484" w:type="dxa"/>
            <w:vAlign w:val="center"/>
          </w:tcPr>
          <w:p w:rsidR="00D527E3" w:rsidRDefault="00621A42">
            <w:r>
              <w:t>Send GPS</w:t>
            </w:r>
          </w:p>
        </w:tc>
        <w:tc>
          <w:tcPr>
            <w:tcW w:w="2484" w:type="dxa"/>
            <w:vAlign w:val="center"/>
          </w:tcPr>
          <w:p w:rsidR="00D527E3" w:rsidRDefault="00621A42">
            <w:r>
              <w:t>Assigned Technician</w:t>
            </w:r>
          </w:p>
        </w:tc>
      </w:tr>
      <w:tr w:rsidR="00D527E3">
        <w:trPr>
          <w:jc w:val="center"/>
        </w:trPr>
        <w:tc>
          <w:tcPr>
            <w:tcW w:w="2484" w:type="dxa"/>
            <w:vAlign w:val="center"/>
          </w:tcPr>
          <w:p w:rsidR="00D527E3" w:rsidRDefault="00621A42">
            <w:r>
              <w:t>GET</w:t>
            </w:r>
          </w:p>
        </w:tc>
        <w:tc>
          <w:tcPr>
            <w:tcW w:w="2484" w:type="dxa"/>
            <w:vAlign w:val="center"/>
          </w:tcPr>
          <w:p w:rsidR="00D527E3" w:rsidRDefault="00621A42">
            <w:r>
              <w:t>/api/requests/:id/location</w:t>
            </w:r>
          </w:p>
        </w:tc>
        <w:tc>
          <w:tcPr>
            <w:tcW w:w="2484" w:type="dxa"/>
            <w:vAlign w:val="center"/>
          </w:tcPr>
          <w:p w:rsidR="00D527E3" w:rsidRDefault="00621A42">
            <w:r>
              <w:t>Get latest GPS</w:t>
            </w:r>
          </w:p>
        </w:tc>
        <w:tc>
          <w:tcPr>
            <w:tcW w:w="2484" w:type="dxa"/>
            <w:vAlign w:val="center"/>
          </w:tcPr>
          <w:p w:rsidR="00D527E3" w:rsidRDefault="00621A42">
            <w:r>
              <w:t>Client/Admin</w:t>
            </w:r>
          </w:p>
        </w:tc>
      </w:tr>
      <w:tr w:rsidR="00D527E3">
        <w:trPr>
          <w:jc w:val="center"/>
        </w:trPr>
        <w:tc>
          <w:tcPr>
            <w:tcW w:w="2484" w:type="dxa"/>
            <w:vAlign w:val="center"/>
          </w:tcPr>
          <w:p w:rsidR="00D527E3" w:rsidRDefault="00621A42">
            <w:r>
              <w:t>POST</w:t>
            </w:r>
          </w:p>
        </w:tc>
        <w:tc>
          <w:tcPr>
            <w:tcW w:w="2484" w:type="dxa"/>
            <w:vAlign w:val="center"/>
          </w:tcPr>
          <w:p w:rsidR="00D527E3" w:rsidRDefault="00621A42">
            <w:r>
              <w:t>/api/requests/:id/complete</w:t>
            </w:r>
          </w:p>
        </w:tc>
        <w:tc>
          <w:tcPr>
            <w:tcW w:w="2484" w:type="dxa"/>
            <w:vAlign w:val="center"/>
          </w:tcPr>
          <w:p w:rsidR="00D527E3" w:rsidRDefault="00621A42">
            <w:r>
              <w:t>Complete service</w:t>
            </w:r>
          </w:p>
        </w:tc>
        <w:tc>
          <w:tcPr>
            <w:tcW w:w="2484" w:type="dxa"/>
            <w:vAlign w:val="center"/>
          </w:tcPr>
          <w:p w:rsidR="00D527E3" w:rsidRDefault="00621A42">
            <w:r>
              <w:t>Technician</w:t>
            </w:r>
          </w:p>
        </w:tc>
      </w:tr>
      <w:tr w:rsidR="00D527E3">
        <w:trPr>
          <w:jc w:val="center"/>
        </w:trPr>
        <w:tc>
          <w:tcPr>
            <w:tcW w:w="2484" w:type="dxa"/>
            <w:vAlign w:val="center"/>
          </w:tcPr>
          <w:p w:rsidR="00D527E3" w:rsidRDefault="00621A42">
            <w:r>
              <w:t>POST</w:t>
            </w:r>
          </w:p>
        </w:tc>
        <w:tc>
          <w:tcPr>
            <w:tcW w:w="2484" w:type="dxa"/>
            <w:vAlign w:val="center"/>
          </w:tcPr>
          <w:p w:rsidR="00D527E3" w:rsidRDefault="00621A42">
            <w:r>
              <w:t>/api/requests/:id/review</w:t>
            </w:r>
          </w:p>
        </w:tc>
        <w:tc>
          <w:tcPr>
            <w:tcW w:w="2484" w:type="dxa"/>
            <w:vAlign w:val="center"/>
          </w:tcPr>
          <w:p w:rsidR="00D527E3" w:rsidRDefault="00621A42">
            <w:r>
              <w:t>Submit review</w:t>
            </w:r>
          </w:p>
        </w:tc>
        <w:tc>
          <w:tcPr>
            <w:tcW w:w="2484" w:type="dxa"/>
            <w:vAlign w:val="center"/>
          </w:tcPr>
          <w:p w:rsidR="00D527E3" w:rsidRDefault="00621A42">
            <w:r>
              <w:t>Client</w:t>
            </w:r>
          </w:p>
        </w:tc>
      </w:tr>
      <w:tr w:rsidR="00D527E3">
        <w:trPr>
          <w:jc w:val="center"/>
        </w:trPr>
        <w:tc>
          <w:tcPr>
            <w:tcW w:w="2484" w:type="dxa"/>
            <w:vAlign w:val="center"/>
          </w:tcPr>
          <w:p w:rsidR="00D527E3" w:rsidRDefault="00621A42">
            <w:r>
              <w:t>GET</w:t>
            </w:r>
          </w:p>
        </w:tc>
        <w:tc>
          <w:tcPr>
            <w:tcW w:w="2484" w:type="dxa"/>
            <w:vAlign w:val="center"/>
          </w:tcPr>
          <w:p w:rsidR="00D527E3" w:rsidRDefault="00621A42">
            <w:r>
              <w:t>/api/admin/verification-documents</w:t>
            </w:r>
          </w:p>
        </w:tc>
        <w:tc>
          <w:tcPr>
            <w:tcW w:w="2484" w:type="dxa"/>
            <w:vAlign w:val="center"/>
          </w:tcPr>
          <w:p w:rsidR="00D527E3" w:rsidRDefault="00621A42">
            <w:r>
              <w:t>Review queue</w:t>
            </w:r>
          </w:p>
        </w:tc>
        <w:tc>
          <w:tcPr>
            <w:tcW w:w="2484" w:type="dxa"/>
            <w:vAlign w:val="center"/>
          </w:tcPr>
          <w:p w:rsidR="00D527E3" w:rsidRDefault="00621A42">
            <w:r>
              <w:t>Administrator</w:t>
            </w:r>
          </w:p>
        </w:tc>
      </w:tr>
      <w:tr w:rsidR="00D527E3">
        <w:trPr>
          <w:jc w:val="center"/>
        </w:trPr>
        <w:tc>
          <w:tcPr>
            <w:tcW w:w="2484" w:type="dxa"/>
            <w:vAlign w:val="center"/>
          </w:tcPr>
          <w:p w:rsidR="00D527E3" w:rsidRDefault="00621A42">
            <w:r>
              <w:t>PATCH</w:t>
            </w:r>
          </w:p>
        </w:tc>
        <w:tc>
          <w:tcPr>
            <w:tcW w:w="2484" w:type="dxa"/>
            <w:vAlign w:val="center"/>
          </w:tcPr>
          <w:p w:rsidR="00D527E3" w:rsidRPr="00621A42" w:rsidRDefault="00621A42">
            <w:pPr>
              <w:rPr>
                <w:lang w:val="fr-FR"/>
              </w:rPr>
            </w:pPr>
            <w:r w:rsidRPr="00621A42">
              <w:rPr>
                <w:lang w:val="fr-FR"/>
              </w:rPr>
              <w:t>/api/admin/verification-documents/:id</w:t>
            </w:r>
          </w:p>
        </w:tc>
        <w:tc>
          <w:tcPr>
            <w:tcW w:w="2484" w:type="dxa"/>
            <w:vAlign w:val="center"/>
          </w:tcPr>
          <w:p w:rsidR="00D527E3" w:rsidRDefault="00621A42">
            <w:r>
              <w:t>Approve/reject</w:t>
            </w:r>
          </w:p>
        </w:tc>
        <w:tc>
          <w:tcPr>
            <w:tcW w:w="2484" w:type="dxa"/>
            <w:vAlign w:val="center"/>
          </w:tcPr>
          <w:p w:rsidR="00D527E3" w:rsidRDefault="00621A42">
            <w:r>
              <w:t>Administrator</w:t>
            </w:r>
          </w:p>
        </w:tc>
      </w:tr>
    </w:tbl>
    <w:p w:rsidR="00D527E3" w:rsidRDefault="00621A42">
      <w:pPr>
        <w:pStyle w:val="Titre1"/>
      </w:pPr>
      <w:r>
        <w:lastRenderedPageBreak/>
        <w:t>16. User Interface Requirements</w:t>
      </w:r>
    </w:p>
    <w:p w:rsidR="00D527E3" w:rsidRDefault="00621A42">
      <w:pPr>
        <w:pStyle w:val="Titre2"/>
      </w:pPr>
      <w:r>
        <w:t>16.1 Client</w:t>
      </w:r>
    </w:p>
    <w:p w:rsidR="00D527E3" w:rsidRDefault="00621A42">
      <w:pPr>
        <w:pStyle w:val="Listepuces"/>
      </w:pPr>
      <w:r>
        <w:t>Register/Login</w:t>
      </w:r>
    </w:p>
    <w:p w:rsidR="00D527E3" w:rsidRDefault="00621A42">
      <w:pPr>
        <w:pStyle w:val="Listepuces"/>
      </w:pPr>
      <w:r>
        <w:t>Client dashboard</w:t>
      </w:r>
    </w:p>
    <w:p w:rsidR="00D527E3" w:rsidRDefault="00621A42">
      <w:pPr>
        <w:pStyle w:val="Listepuces"/>
      </w:pPr>
      <w:r>
        <w:t>Post Service form</w:t>
      </w:r>
    </w:p>
    <w:p w:rsidR="00D527E3" w:rsidRDefault="00621A42">
      <w:pPr>
        <w:pStyle w:val="Listepuces"/>
      </w:pPr>
      <w:r>
        <w:t>Request status/history</w:t>
      </w:r>
    </w:p>
    <w:p w:rsidR="00D527E3" w:rsidRDefault="00621A42">
      <w:pPr>
        <w:pStyle w:val="Listepuces"/>
      </w:pPr>
      <w:r>
        <w:t>Assigned technician details</w:t>
      </w:r>
    </w:p>
    <w:p w:rsidR="00D527E3" w:rsidRDefault="00621A42">
      <w:pPr>
        <w:pStyle w:val="Listepuces"/>
      </w:pPr>
      <w:r>
        <w:t>Live tracking view</w:t>
      </w:r>
    </w:p>
    <w:p w:rsidR="00D527E3" w:rsidRDefault="00621A42">
      <w:pPr>
        <w:pStyle w:val="Listepuces"/>
      </w:pPr>
      <w:r>
        <w:t>Rating/review</w:t>
      </w:r>
    </w:p>
    <w:p w:rsidR="00D527E3" w:rsidRDefault="00621A42">
      <w:pPr>
        <w:pStyle w:val="Titre2"/>
      </w:pPr>
      <w:r>
        <w:t>16.2 Technician</w:t>
      </w:r>
    </w:p>
    <w:p w:rsidR="00D527E3" w:rsidRDefault="00621A42">
      <w:pPr>
        <w:pStyle w:val="Listepuces"/>
      </w:pPr>
      <w:r>
        <w:t>Register/Login</w:t>
      </w:r>
    </w:p>
    <w:p w:rsidR="00D527E3" w:rsidRDefault="00621A42">
      <w:pPr>
        <w:pStyle w:val="Listepuces"/>
      </w:pPr>
      <w:r>
        <w:t>Professional profile</w:t>
      </w:r>
    </w:p>
    <w:p w:rsidR="00D527E3" w:rsidRDefault="00621A42">
      <w:pPr>
        <w:pStyle w:val="Listepuces"/>
      </w:pPr>
      <w:r>
        <w:t>Verification status</w:t>
      </w:r>
    </w:p>
    <w:p w:rsidR="00D527E3" w:rsidRDefault="00621A42">
      <w:pPr>
        <w:pStyle w:val="Listepuces"/>
      </w:pPr>
      <w:r>
        <w:t>Availability toggle</w:t>
      </w:r>
    </w:p>
    <w:p w:rsidR="00D527E3" w:rsidRDefault="00621A42">
      <w:pPr>
        <w:pStyle w:val="Listepuces"/>
      </w:pPr>
      <w:r>
        <w:t>Job offers</w:t>
      </w:r>
    </w:p>
    <w:p w:rsidR="00D527E3" w:rsidRDefault="00621A42">
      <w:pPr>
        <w:pStyle w:val="Listepuces"/>
      </w:pPr>
      <w:r>
        <w:t>Active job</w:t>
      </w:r>
    </w:p>
    <w:p w:rsidR="00D527E3" w:rsidRDefault="00621A42">
      <w:pPr>
        <w:pStyle w:val="Listepuces"/>
      </w:pPr>
      <w:r>
        <w:t>GPS sharing</w:t>
      </w:r>
    </w:p>
    <w:p w:rsidR="00D527E3" w:rsidRDefault="00621A42">
      <w:pPr>
        <w:pStyle w:val="Listepuces"/>
      </w:pPr>
      <w:r>
        <w:t>Job history</w:t>
      </w:r>
    </w:p>
    <w:p w:rsidR="00D527E3" w:rsidRDefault="00621A42">
      <w:pPr>
        <w:pStyle w:val="Titre2"/>
      </w:pPr>
      <w:r>
        <w:t>16.3 Administrator</w:t>
      </w:r>
    </w:p>
    <w:p w:rsidR="00D527E3" w:rsidRDefault="00621A42">
      <w:pPr>
        <w:pStyle w:val="Listepuces"/>
      </w:pPr>
      <w:r>
        <w:t>Dashboard</w:t>
      </w:r>
    </w:p>
    <w:p w:rsidR="00D527E3" w:rsidRDefault="00621A42">
      <w:pPr>
        <w:pStyle w:val="Listepuces"/>
      </w:pPr>
      <w:r>
        <w:t>Verification queue</w:t>
      </w:r>
    </w:p>
    <w:p w:rsidR="00D527E3" w:rsidRDefault="00621A42">
      <w:pPr>
        <w:pStyle w:val="Listepuces"/>
      </w:pPr>
      <w:r>
        <w:t>User management</w:t>
      </w:r>
    </w:p>
    <w:p w:rsidR="00D527E3" w:rsidRDefault="00621A42">
      <w:pPr>
        <w:pStyle w:val="Listepuces"/>
      </w:pPr>
      <w:r>
        <w:t>Category management</w:t>
      </w:r>
    </w:p>
    <w:p w:rsidR="00D527E3" w:rsidRDefault="00621A42">
      <w:pPr>
        <w:pStyle w:val="Listepuces"/>
      </w:pPr>
      <w:r>
        <w:t>City management</w:t>
      </w:r>
    </w:p>
    <w:p w:rsidR="00D527E3" w:rsidRDefault="00621A42">
      <w:pPr>
        <w:pStyle w:val="Listepuces"/>
      </w:pPr>
      <w:r>
        <w:t>Request monitoring</w:t>
      </w:r>
    </w:p>
    <w:p w:rsidR="00D527E3" w:rsidRDefault="00621A42">
      <w:pPr>
        <w:pStyle w:val="Titre1"/>
      </w:pPr>
      <w:r>
        <w:t>17. Cameroon-Specific Requirements</w:t>
      </w:r>
    </w:p>
    <w:p w:rsidR="00D527E3" w:rsidRDefault="00621A42">
      <w:pPr>
        <w:pStyle w:val="Listepuces"/>
      </w:pPr>
      <w:r>
        <w:t>Mobile-first responsive design.</w:t>
      </w:r>
    </w:p>
    <w:p w:rsidR="00D527E3" w:rsidRDefault="00621A42">
      <w:pPr>
        <w:pStyle w:val="Listepuces"/>
      </w:pPr>
      <w:r>
        <w:t>Low-bandwidth pages and optimized media.</w:t>
      </w:r>
    </w:p>
    <w:p w:rsidR="00D527E3" w:rsidRDefault="00621A42">
      <w:pPr>
        <w:pStyle w:val="Listepuces"/>
      </w:pPr>
      <w:r>
        <w:t>Cameroonian city and category data.</w:t>
      </w:r>
    </w:p>
    <w:p w:rsidR="00D527E3" w:rsidRDefault="00621A42">
      <w:pPr>
        <w:pStyle w:val="Listepuces"/>
      </w:pPr>
      <w:r>
        <w:t>Phone and WhatsApp contact fields can be supported for practical communication.</w:t>
      </w:r>
    </w:p>
    <w:p w:rsidR="00D527E3" w:rsidRDefault="00621A42">
      <w:pPr>
        <w:pStyle w:val="Listepuces"/>
      </w:pPr>
      <w:r>
        <w:t>External payment in V1 avoids unnecessary financial integration complexity.</w:t>
      </w:r>
    </w:p>
    <w:p w:rsidR="00D527E3" w:rsidRDefault="00621A42">
      <w:pPr>
        <w:pStyle w:val="Listepuces"/>
      </w:pPr>
      <w:r>
        <w:t>GPS must clearly indicate permission and last-update time.</w:t>
      </w:r>
    </w:p>
    <w:p w:rsidR="00D527E3" w:rsidRDefault="00621A42">
      <w:pPr>
        <w:pStyle w:val="Listepuces"/>
      </w:pPr>
      <w:r>
        <w:t>Failure states should be understandable under unstable connectivity.</w:t>
      </w:r>
    </w:p>
    <w:p w:rsidR="00D527E3" w:rsidRDefault="00621A42">
      <w:pPr>
        <w:pStyle w:val="Titre1"/>
      </w:pPr>
      <w:r>
        <w:t>18. Testing Strategy</w:t>
      </w:r>
    </w:p>
    <w:tbl>
      <w:tblPr>
        <w:tblStyle w:val="Grilledutableau"/>
        <w:tblW w:w="0" w:type="auto"/>
        <w:jc w:val="center"/>
        <w:tblLook w:val="04A0" w:firstRow="1" w:lastRow="0" w:firstColumn="1" w:lastColumn="0" w:noHBand="0" w:noVBand="1"/>
      </w:tblPr>
      <w:tblGrid>
        <w:gridCol w:w="3312"/>
        <w:gridCol w:w="3312"/>
        <w:gridCol w:w="3312"/>
      </w:tblGrid>
      <w:tr w:rsidR="00D527E3">
        <w:trPr>
          <w:jc w:val="center"/>
        </w:trPr>
        <w:tc>
          <w:tcPr>
            <w:tcW w:w="3312" w:type="dxa"/>
            <w:shd w:val="clear" w:color="auto" w:fill="D9EAF7"/>
          </w:tcPr>
          <w:p w:rsidR="00D527E3" w:rsidRDefault="00621A42">
            <w:r>
              <w:rPr>
                <w:b/>
              </w:rPr>
              <w:t>ID</w:t>
            </w:r>
          </w:p>
        </w:tc>
        <w:tc>
          <w:tcPr>
            <w:tcW w:w="3312" w:type="dxa"/>
            <w:shd w:val="clear" w:color="auto" w:fill="D9EAF7"/>
          </w:tcPr>
          <w:p w:rsidR="00D527E3" w:rsidRDefault="00621A42">
            <w:r>
              <w:rPr>
                <w:b/>
              </w:rPr>
              <w:t>Test</w:t>
            </w:r>
          </w:p>
        </w:tc>
        <w:tc>
          <w:tcPr>
            <w:tcW w:w="3312" w:type="dxa"/>
            <w:shd w:val="clear" w:color="auto" w:fill="D9EAF7"/>
          </w:tcPr>
          <w:p w:rsidR="00D527E3" w:rsidRDefault="00621A42">
            <w:r>
              <w:rPr>
                <w:b/>
              </w:rPr>
              <w:t>Expected Result</w:t>
            </w:r>
          </w:p>
        </w:tc>
      </w:tr>
      <w:tr w:rsidR="00D527E3">
        <w:trPr>
          <w:jc w:val="center"/>
        </w:trPr>
        <w:tc>
          <w:tcPr>
            <w:tcW w:w="3312" w:type="dxa"/>
            <w:vAlign w:val="center"/>
          </w:tcPr>
          <w:p w:rsidR="00D527E3" w:rsidRDefault="00621A42">
            <w:r>
              <w:t>T01</w:t>
            </w:r>
          </w:p>
        </w:tc>
        <w:tc>
          <w:tcPr>
            <w:tcW w:w="3312" w:type="dxa"/>
            <w:vAlign w:val="center"/>
          </w:tcPr>
          <w:p w:rsidR="00D527E3" w:rsidRDefault="00621A42">
            <w:r>
              <w:t>Client registration</w:t>
            </w:r>
          </w:p>
        </w:tc>
        <w:tc>
          <w:tcPr>
            <w:tcW w:w="3312" w:type="dxa"/>
            <w:vAlign w:val="center"/>
          </w:tcPr>
          <w:p w:rsidR="00D527E3" w:rsidRDefault="00621A42">
            <w:r>
              <w:t>Account created with Client role.</w:t>
            </w:r>
          </w:p>
        </w:tc>
      </w:tr>
      <w:tr w:rsidR="00D527E3">
        <w:trPr>
          <w:jc w:val="center"/>
        </w:trPr>
        <w:tc>
          <w:tcPr>
            <w:tcW w:w="3312" w:type="dxa"/>
            <w:vAlign w:val="center"/>
          </w:tcPr>
          <w:p w:rsidR="00D527E3" w:rsidRDefault="00621A42">
            <w:r>
              <w:t>T02</w:t>
            </w:r>
          </w:p>
        </w:tc>
        <w:tc>
          <w:tcPr>
            <w:tcW w:w="3312" w:type="dxa"/>
            <w:vAlign w:val="center"/>
          </w:tcPr>
          <w:p w:rsidR="00D527E3" w:rsidRDefault="00621A42">
            <w:r>
              <w:t>Technician registration</w:t>
            </w:r>
          </w:p>
        </w:tc>
        <w:tc>
          <w:tcPr>
            <w:tcW w:w="3312" w:type="dxa"/>
            <w:vAlign w:val="center"/>
          </w:tcPr>
          <w:p w:rsidR="00D527E3" w:rsidRDefault="00621A42">
            <w:r>
              <w:t>Technician enters verification workflow.</w:t>
            </w:r>
          </w:p>
        </w:tc>
      </w:tr>
      <w:tr w:rsidR="00D527E3">
        <w:trPr>
          <w:jc w:val="center"/>
        </w:trPr>
        <w:tc>
          <w:tcPr>
            <w:tcW w:w="3312" w:type="dxa"/>
            <w:vAlign w:val="center"/>
          </w:tcPr>
          <w:p w:rsidR="00D527E3" w:rsidRDefault="00621A42">
            <w:r>
              <w:t>T03</w:t>
            </w:r>
          </w:p>
        </w:tc>
        <w:tc>
          <w:tcPr>
            <w:tcW w:w="3312" w:type="dxa"/>
            <w:vAlign w:val="center"/>
          </w:tcPr>
          <w:p w:rsidR="00D527E3" w:rsidRDefault="00621A42">
            <w:r>
              <w:t>Invalid login</w:t>
            </w:r>
          </w:p>
        </w:tc>
        <w:tc>
          <w:tcPr>
            <w:tcW w:w="3312" w:type="dxa"/>
            <w:vAlign w:val="center"/>
          </w:tcPr>
          <w:p w:rsidR="00D527E3" w:rsidRDefault="00621A42">
            <w:r>
              <w:t>Access denied.</w:t>
            </w:r>
          </w:p>
        </w:tc>
      </w:tr>
      <w:tr w:rsidR="00D527E3">
        <w:trPr>
          <w:jc w:val="center"/>
        </w:trPr>
        <w:tc>
          <w:tcPr>
            <w:tcW w:w="3312" w:type="dxa"/>
            <w:vAlign w:val="center"/>
          </w:tcPr>
          <w:p w:rsidR="00D527E3" w:rsidRDefault="00621A42">
            <w:r>
              <w:t>T04</w:t>
            </w:r>
          </w:p>
        </w:tc>
        <w:tc>
          <w:tcPr>
            <w:tcW w:w="3312" w:type="dxa"/>
            <w:vAlign w:val="center"/>
          </w:tcPr>
          <w:p w:rsidR="00D527E3" w:rsidRDefault="00621A42">
            <w:r>
              <w:t>Create request</w:t>
            </w:r>
          </w:p>
        </w:tc>
        <w:tc>
          <w:tcPr>
            <w:tcW w:w="3312" w:type="dxa"/>
            <w:vAlign w:val="center"/>
          </w:tcPr>
          <w:p w:rsidR="00D527E3" w:rsidRDefault="00621A42">
            <w:r>
              <w:t>Pending request stored correctly.</w:t>
            </w:r>
          </w:p>
        </w:tc>
      </w:tr>
      <w:tr w:rsidR="00D527E3">
        <w:trPr>
          <w:jc w:val="center"/>
        </w:trPr>
        <w:tc>
          <w:tcPr>
            <w:tcW w:w="3312" w:type="dxa"/>
            <w:vAlign w:val="center"/>
          </w:tcPr>
          <w:p w:rsidR="00D527E3" w:rsidRDefault="00621A42">
            <w:r>
              <w:t>T05</w:t>
            </w:r>
          </w:p>
        </w:tc>
        <w:tc>
          <w:tcPr>
            <w:tcW w:w="3312" w:type="dxa"/>
            <w:vAlign w:val="center"/>
          </w:tcPr>
          <w:p w:rsidR="00D527E3" w:rsidRDefault="00621A42">
            <w:r>
              <w:t>Dispatch filtering</w:t>
            </w:r>
          </w:p>
        </w:tc>
        <w:tc>
          <w:tcPr>
            <w:tcW w:w="3312" w:type="dxa"/>
            <w:vAlign w:val="center"/>
          </w:tcPr>
          <w:p w:rsidR="00D527E3" w:rsidRDefault="00621A42">
            <w:r>
              <w:t>Only eligible technicians selected.</w:t>
            </w:r>
          </w:p>
        </w:tc>
      </w:tr>
      <w:tr w:rsidR="00D527E3">
        <w:trPr>
          <w:jc w:val="center"/>
        </w:trPr>
        <w:tc>
          <w:tcPr>
            <w:tcW w:w="3312" w:type="dxa"/>
            <w:vAlign w:val="center"/>
          </w:tcPr>
          <w:p w:rsidR="00D527E3" w:rsidRDefault="00621A42">
            <w:r>
              <w:t>T06</w:t>
            </w:r>
          </w:p>
        </w:tc>
        <w:tc>
          <w:tcPr>
            <w:tcW w:w="3312" w:type="dxa"/>
            <w:vAlign w:val="center"/>
          </w:tcPr>
          <w:p w:rsidR="00D527E3" w:rsidRDefault="00621A42">
            <w:r>
              <w:t>Priority</w:t>
            </w:r>
          </w:p>
        </w:tc>
        <w:tc>
          <w:tcPr>
            <w:tcW w:w="3312" w:type="dxa"/>
            <w:vAlign w:val="center"/>
          </w:tcPr>
          <w:p w:rsidR="00D527E3" w:rsidRDefault="00621A42">
            <w:r>
              <w:t>Lowest active-job count ranked first.</w:t>
            </w:r>
          </w:p>
        </w:tc>
      </w:tr>
      <w:tr w:rsidR="00D527E3">
        <w:trPr>
          <w:jc w:val="center"/>
        </w:trPr>
        <w:tc>
          <w:tcPr>
            <w:tcW w:w="3312" w:type="dxa"/>
            <w:vAlign w:val="center"/>
          </w:tcPr>
          <w:p w:rsidR="00D527E3" w:rsidRDefault="00621A42">
            <w:r>
              <w:lastRenderedPageBreak/>
              <w:t>T07</w:t>
            </w:r>
          </w:p>
        </w:tc>
        <w:tc>
          <w:tcPr>
            <w:tcW w:w="3312" w:type="dxa"/>
            <w:vAlign w:val="center"/>
          </w:tcPr>
          <w:p w:rsidR="00D527E3" w:rsidRDefault="00621A42">
            <w:r>
              <w:t>First acceptance</w:t>
            </w:r>
          </w:p>
        </w:tc>
        <w:tc>
          <w:tcPr>
            <w:tcW w:w="3312" w:type="dxa"/>
            <w:vAlign w:val="center"/>
          </w:tcPr>
          <w:p w:rsidR="00D527E3" w:rsidRDefault="00621A42">
            <w:r>
              <w:t>Exactly one technician assigned.</w:t>
            </w:r>
          </w:p>
        </w:tc>
      </w:tr>
      <w:tr w:rsidR="00D527E3">
        <w:trPr>
          <w:jc w:val="center"/>
        </w:trPr>
        <w:tc>
          <w:tcPr>
            <w:tcW w:w="3312" w:type="dxa"/>
            <w:vAlign w:val="center"/>
          </w:tcPr>
          <w:p w:rsidR="00D527E3" w:rsidRDefault="00621A42">
            <w:r>
              <w:t>T08</w:t>
            </w:r>
          </w:p>
        </w:tc>
        <w:tc>
          <w:tcPr>
            <w:tcW w:w="3312" w:type="dxa"/>
            <w:vAlign w:val="center"/>
          </w:tcPr>
          <w:p w:rsidR="00D527E3" w:rsidRDefault="00621A42">
            <w:r>
              <w:t>Simultaneous acceptance</w:t>
            </w:r>
          </w:p>
        </w:tc>
        <w:tc>
          <w:tcPr>
            <w:tcW w:w="3312" w:type="dxa"/>
            <w:vAlign w:val="center"/>
          </w:tcPr>
          <w:p w:rsidR="00D527E3" w:rsidRDefault="00621A42">
            <w:r>
              <w:t>Only one succeeds; others fail safely.</w:t>
            </w:r>
          </w:p>
        </w:tc>
      </w:tr>
      <w:tr w:rsidR="00D527E3">
        <w:trPr>
          <w:jc w:val="center"/>
        </w:trPr>
        <w:tc>
          <w:tcPr>
            <w:tcW w:w="3312" w:type="dxa"/>
            <w:vAlign w:val="center"/>
          </w:tcPr>
          <w:p w:rsidR="00D527E3" w:rsidRDefault="00621A42">
            <w:r>
              <w:t>T09</w:t>
            </w:r>
          </w:p>
        </w:tc>
        <w:tc>
          <w:tcPr>
            <w:tcW w:w="3312" w:type="dxa"/>
            <w:vAlign w:val="center"/>
          </w:tcPr>
          <w:p w:rsidR="00D527E3" w:rsidRDefault="00621A42">
            <w:r>
              <w:t>Rejection</w:t>
            </w:r>
          </w:p>
        </w:tc>
        <w:tc>
          <w:tcPr>
            <w:tcW w:w="3312" w:type="dxa"/>
            <w:vAlign w:val="center"/>
          </w:tcPr>
          <w:p w:rsidR="00D527E3" w:rsidRDefault="00621A42">
            <w:r>
              <w:t>Next eligible technician considered.</w:t>
            </w:r>
          </w:p>
        </w:tc>
      </w:tr>
      <w:tr w:rsidR="00D527E3">
        <w:trPr>
          <w:jc w:val="center"/>
        </w:trPr>
        <w:tc>
          <w:tcPr>
            <w:tcW w:w="3312" w:type="dxa"/>
            <w:vAlign w:val="center"/>
          </w:tcPr>
          <w:p w:rsidR="00D527E3" w:rsidRDefault="00621A42">
            <w:r>
              <w:t>T10</w:t>
            </w:r>
          </w:p>
        </w:tc>
        <w:tc>
          <w:tcPr>
            <w:tcW w:w="3312" w:type="dxa"/>
            <w:vAlign w:val="center"/>
          </w:tcPr>
          <w:p w:rsidR="00D527E3" w:rsidRDefault="00621A42">
            <w:r>
              <w:t>GPS update</w:t>
            </w:r>
          </w:p>
        </w:tc>
        <w:tc>
          <w:tcPr>
            <w:tcW w:w="3312" w:type="dxa"/>
            <w:vAlign w:val="center"/>
          </w:tcPr>
          <w:p w:rsidR="00D527E3" w:rsidRDefault="00621A42">
            <w:r>
              <w:t>Latest valid location available to authorized client.</w:t>
            </w:r>
          </w:p>
        </w:tc>
      </w:tr>
      <w:tr w:rsidR="00D527E3">
        <w:trPr>
          <w:jc w:val="center"/>
        </w:trPr>
        <w:tc>
          <w:tcPr>
            <w:tcW w:w="3312" w:type="dxa"/>
            <w:vAlign w:val="center"/>
          </w:tcPr>
          <w:p w:rsidR="00D527E3" w:rsidRDefault="00621A42">
            <w:r>
              <w:t>T11</w:t>
            </w:r>
          </w:p>
        </w:tc>
        <w:tc>
          <w:tcPr>
            <w:tcW w:w="3312" w:type="dxa"/>
            <w:vAlign w:val="center"/>
          </w:tcPr>
          <w:p w:rsidR="00D527E3" w:rsidRDefault="00621A42">
            <w:r>
              <w:t>Unauthorized GPS</w:t>
            </w:r>
          </w:p>
        </w:tc>
        <w:tc>
          <w:tcPr>
            <w:tcW w:w="3312" w:type="dxa"/>
            <w:vAlign w:val="center"/>
          </w:tcPr>
          <w:p w:rsidR="00D527E3" w:rsidRDefault="00621A42">
            <w:r>
              <w:t>Access rejected.</w:t>
            </w:r>
          </w:p>
        </w:tc>
      </w:tr>
      <w:tr w:rsidR="00D527E3">
        <w:trPr>
          <w:jc w:val="center"/>
        </w:trPr>
        <w:tc>
          <w:tcPr>
            <w:tcW w:w="3312" w:type="dxa"/>
            <w:vAlign w:val="center"/>
          </w:tcPr>
          <w:p w:rsidR="00D527E3" w:rsidRDefault="00621A42">
            <w:r>
              <w:t>T12</w:t>
            </w:r>
          </w:p>
        </w:tc>
        <w:tc>
          <w:tcPr>
            <w:tcW w:w="3312" w:type="dxa"/>
            <w:vAlign w:val="center"/>
          </w:tcPr>
          <w:p w:rsidR="00D527E3" w:rsidRDefault="00621A42">
            <w:r>
              <w:t>Completion/review</w:t>
            </w:r>
          </w:p>
        </w:tc>
        <w:tc>
          <w:tcPr>
            <w:tcW w:w="3312" w:type="dxa"/>
            <w:vAlign w:val="center"/>
          </w:tcPr>
          <w:p w:rsidR="00D527E3" w:rsidRDefault="00621A42">
            <w:r>
              <w:t>Completed request can be reviewed.</w:t>
            </w:r>
          </w:p>
        </w:tc>
      </w:tr>
      <w:tr w:rsidR="00D527E3">
        <w:trPr>
          <w:jc w:val="center"/>
        </w:trPr>
        <w:tc>
          <w:tcPr>
            <w:tcW w:w="3312" w:type="dxa"/>
            <w:vAlign w:val="center"/>
          </w:tcPr>
          <w:p w:rsidR="00D527E3" w:rsidRDefault="00621A42">
            <w:r>
              <w:t>T13</w:t>
            </w:r>
          </w:p>
        </w:tc>
        <w:tc>
          <w:tcPr>
            <w:tcW w:w="3312" w:type="dxa"/>
            <w:vAlign w:val="center"/>
          </w:tcPr>
          <w:p w:rsidR="00D527E3" w:rsidRDefault="00621A42">
            <w:r>
              <w:t>Admin verification</w:t>
            </w:r>
          </w:p>
        </w:tc>
        <w:tc>
          <w:tcPr>
            <w:tcW w:w="3312" w:type="dxa"/>
            <w:vAlign w:val="center"/>
          </w:tcPr>
          <w:p w:rsidR="00D527E3" w:rsidRDefault="00621A42">
            <w:r>
              <w:t>Technician status changes according to decision.</w:t>
            </w:r>
          </w:p>
        </w:tc>
      </w:tr>
      <w:tr w:rsidR="00D527E3">
        <w:trPr>
          <w:jc w:val="center"/>
        </w:trPr>
        <w:tc>
          <w:tcPr>
            <w:tcW w:w="3312" w:type="dxa"/>
            <w:vAlign w:val="center"/>
          </w:tcPr>
          <w:p w:rsidR="00D527E3" w:rsidRDefault="00621A42">
            <w:r>
              <w:t>T14</w:t>
            </w:r>
          </w:p>
        </w:tc>
        <w:tc>
          <w:tcPr>
            <w:tcW w:w="3312" w:type="dxa"/>
            <w:vAlign w:val="center"/>
          </w:tcPr>
          <w:p w:rsidR="00D527E3" w:rsidRDefault="00621A42">
            <w:r>
              <w:t>Low bandwidth</w:t>
            </w:r>
          </w:p>
        </w:tc>
        <w:tc>
          <w:tcPr>
            <w:tcW w:w="3312" w:type="dxa"/>
            <w:vAlign w:val="center"/>
          </w:tcPr>
          <w:p w:rsidR="00D527E3" w:rsidRDefault="00621A42">
            <w:r>
              <w:t>Core workflow remains usable.</w:t>
            </w:r>
          </w:p>
        </w:tc>
      </w:tr>
    </w:tbl>
    <w:p w:rsidR="00D527E3" w:rsidRDefault="00621A42">
      <w:pPr>
        <w:pStyle w:val="Titre1"/>
      </w:pPr>
      <w:r>
        <w:t>19. Risk Analysis</w:t>
      </w:r>
    </w:p>
    <w:tbl>
      <w:tblPr>
        <w:tblStyle w:val="Grilledutableau"/>
        <w:tblW w:w="0" w:type="auto"/>
        <w:jc w:val="center"/>
        <w:tblLook w:val="04A0" w:firstRow="1" w:lastRow="0" w:firstColumn="1" w:lastColumn="0" w:noHBand="0" w:noVBand="1"/>
      </w:tblPr>
      <w:tblGrid>
        <w:gridCol w:w="3312"/>
        <w:gridCol w:w="3312"/>
        <w:gridCol w:w="3312"/>
      </w:tblGrid>
      <w:tr w:rsidR="00D527E3">
        <w:trPr>
          <w:jc w:val="center"/>
        </w:trPr>
        <w:tc>
          <w:tcPr>
            <w:tcW w:w="3312" w:type="dxa"/>
            <w:shd w:val="clear" w:color="auto" w:fill="D9EAF7"/>
          </w:tcPr>
          <w:p w:rsidR="00D527E3" w:rsidRDefault="00621A42">
            <w:r>
              <w:rPr>
                <w:b/>
              </w:rPr>
              <w:t>Risk</w:t>
            </w:r>
          </w:p>
        </w:tc>
        <w:tc>
          <w:tcPr>
            <w:tcW w:w="3312" w:type="dxa"/>
            <w:shd w:val="clear" w:color="auto" w:fill="D9EAF7"/>
          </w:tcPr>
          <w:p w:rsidR="00D527E3" w:rsidRDefault="00621A42">
            <w:r>
              <w:rPr>
                <w:b/>
              </w:rPr>
              <w:t>Impact</w:t>
            </w:r>
          </w:p>
        </w:tc>
        <w:tc>
          <w:tcPr>
            <w:tcW w:w="3312" w:type="dxa"/>
            <w:shd w:val="clear" w:color="auto" w:fill="D9EAF7"/>
          </w:tcPr>
          <w:p w:rsidR="00D527E3" w:rsidRDefault="00621A42">
            <w:r>
              <w:rPr>
                <w:b/>
              </w:rPr>
              <w:t>Mitigation</w:t>
            </w:r>
          </w:p>
        </w:tc>
      </w:tr>
      <w:tr w:rsidR="00D527E3">
        <w:trPr>
          <w:jc w:val="center"/>
        </w:trPr>
        <w:tc>
          <w:tcPr>
            <w:tcW w:w="3312" w:type="dxa"/>
            <w:vAlign w:val="center"/>
          </w:tcPr>
          <w:p w:rsidR="00D527E3" w:rsidRDefault="00621A42">
            <w:r>
              <w:t>No available technician</w:t>
            </w:r>
          </w:p>
        </w:tc>
        <w:tc>
          <w:tcPr>
            <w:tcW w:w="3312" w:type="dxa"/>
            <w:vAlign w:val="center"/>
          </w:tcPr>
          <w:p w:rsidR="00D527E3" w:rsidRDefault="00621A42">
            <w:r>
              <w:t>High</w:t>
            </w:r>
          </w:p>
        </w:tc>
        <w:tc>
          <w:tcPr>
            <w:tcW w:w="3312" w:type="dxa"/>
            <w:vAlign w:val="center"/>
          </w:tcPr>
          <w:p w:rsidR="00D527E3" w:rsidRDefault="00621A42">
            <w:r>
              <w:t>Clear unassigned state and retry workflow.</w:t>
            </w:r>
          </w:p>
        </w:tc>
      </w:tr>
      <w:tr w:rsidR="00D527E3">
        <w:trPr>
          <w:jc w:val="center"/>
        </w:trPr>
        <w:tc>
          <w:tcPr>
            <w:tcW w:w="3312" w:type="dxa"/>
            <w:vAlign w:val="center"/>
          </w:tcPr>
          <w:p w:rsidR="00D527E3" w:rsidRDefault="00621A42">
            <w:r>
              <w:t>Duplicate assignment</w:t>
            </w:r>
          </w:p>
        </w:tc>
        <w:tc>
          <w:tcPr>
            <w:tcW w:w="3312" w:type="dxa"/>
            <w:vAlign w:val="center"/>
          </w:tcPr>
          <w:p w:rsidR="00D527E3" w:rsidRDefault="00621A42">
            <w:r>
              <w:t>High</w:t>
            </w:r>
          </w:p>
        </w:tc>
        <w:tc>
          <w:tcPr>
            <w:tcW w:w="3312" w:type="dxa"/>
            <w:vAlign w:val="center"/>
          </w:tcPr>
          <w:p w:rsidR="00D527E3" w:rsidRDefault="00621A42">
            <w:r>
              <w:t>Atomic conditional update/transaction.</w:t>
            </w:r>
          </w:p>
        </w:tc>
      </w:tr>
      <w:tr w:rsidR="00D527E3">
        <w:trPr>
          <w:jc w:val="center"/>
        </w:trPr>
        <w:tc>
          <w:tcPr>
            <w:tcW w:w="3312" w:type="dxa"/>
            <w:vAlign w:val="center"/>
          </w:tcPr>
          <w:p w:rsidR="00D527E3" w:rsidRDefault="00621A42">
            <w:r>
              <w:t>GPS/network failure</w:t>
            </w:r>
          </w:p>
        </w:tc>
        <w:tc>
          <w:tcPr>
            <w:tcW w:w="3312" w:type="dxa"/>
            <w:vAlign w:val="center"/>
          </w:tcPr>
          <w:p w:rsidR="00D527E3" w:rsidRDefault="00621A42">
            <w:r>
              <w:t>Medium</w:t>
            </w:r>
          </w:p>
        </w:tc>
        <w:tc>
          <w:tcPr>
            <w:tcW w:w="3312" w:type="dxa"/>
            <w:vAlign w:val="center"/>
          </w:tcPr>
          <w:p w:rsidR="00D527E3" w:rsidRDefault="00621A42">
            <w:r>
              <w:t>Last-known location and connection status.</w:t>
            </w:r>
          </w:p>
        </w:tc>
      </w:tr>
      <w:tr w:rsidR="00D527E3">
        <w:trPr>
          <w:jc w:val="center"/>
        </w:trPr>
        <w:tc>
          <w:tcPr>
            <w:tcW w:w="3312" w:type="dxa"/>
            <w:vAlign w:val="center"/>
          </w:tcPr>
          <w:p w:rsidR="00D527E3" w:rsidRDefault="00621A42">
            <w:r>
              <w:t>Slow internet</w:t>
            </w:r>
          </w:p>
        </w:tc>
        <w:tc>
          <w:tcPr>
            <w:tcW w:w="3312" w:type="dxa"/>
            <w:vAlign w:val="center"/>
          </w:tcPr>
          <w:p w:rsidR="00D527E3" w:rsidRDefault="00621A42">
            <w:r>
              <w:t>Medium</w:t>
            </w:r>
          </w:p>
        </w:tc>
        <w:tc>
          <w:tcPr>
            <w:tcW w:w="3312" w:type="dxa"/>
            <w:vAlign w:val="center"/>
          </w:tcPr>
          <w:p w:rsidR="00D527E3" w:rsidRDefault="00621A42">
            <w:r>
              <w:t>Small payloads and optimized UI.</w:t>
            </w:r>
          </w:p>
        </w:tc>
      </w:tr>
      <w:tr w:rsidR="00D527E3">
        <w:trPr>
          <w:jc w:val="center"/>
        </w:trPr>
        <w:tc>
          <w:tcPr>
            <w:tcW w:w="3312" w:type="dxa"/>
            <w:vAlign w:val="center"/>
          </w:tcPr>
          <w:p w:rsidR="00D527E3" w:rsidRDefault="00621A42">
            <w:r>
              <w:t>Fake verification documents</w:t>
            </w:r>
          </w:p>
        </w:tc>
        <w:tc>
          <w:tcPr>
            <w:tcW w:w="3312" w:type="dxa"/>
            <w:vAlign w:val="center"/>
          </w:tcPr>
          <w:p w:rsidR="00D527E3" w:rsidRDefault="00621A42">
            <w:r>
              <w:t>High</w:t>
            </w:r>
          </w:p>
        </w:tc>
        <w:tc>
          <w:tcPr>
            <w:tcW w:w="3312" w:type="dxa"/>
            <w:vAlign w:val="center"/>
          </w:tcPr>
          <w:p w:rsidR="00D527E3" w:rsidRDefault="00621A42">
            <w:r>
              <w:t>Administrator validation.</w:t>
            </w:r>
          </w:p>
        </w:tc>
      </w:tr>
      <w:tr w:rsidR="00D527E3">
        <w:trPr>
          <w:jc w:val="center"/>
        </w:trPr>
        <w:tc>
          <w:tcPr>
            <w:tcW w:w="3312" w:type="dxa"/>
            <w:vAlign w:val="center"/>
          </w:tcPr>
          <w:p w:rsidR="00D527E3" w:rsidRDefault="00621A42">
            <w:r>
              <w:t>Location privacy</w:t>
            </w:r>
          </w:p>
        </w:tc>
        <w:tc>
          <w:tcPr>
            <w:tcW w:w="3312" w:type="dxa"/>
            <w:vAlign w:val="center"/>
          </w:tcPr>
          <w:p w:rsidR="00D527E3" w:rsidRDefault="00621A42">
            <w:r>
              <w:t>High</w:t>
            </w:r>
          </w:p>
        </w:tc>
        <w:tc>
          <w:tcPr>
            <w:tcW w:w="3312" w:type="dxa"/>
            <w:vAlign w:val="center"/>
          </w:tcPr>
          <w:p w:rsidR="00D527E3" w:rsidRDefault="00621A42">
            <w:r>
              <w:t>Strict authorization and limited exposure.</w:t>
            </w:r>
          </w:p>
        </w:tc>
      </w:tr>
      <w:tr w:rsidR="00D527E3">
        <w:trPr>
          <w:jc w:val="center"/>
        </w:trPr>
        <w:tc>
          <w:tcPr>
            <w:tcW w:w="3312" w:type="dxa"/>
            <w:vAlign w:val="center"/>
          </w:tcPr>
          <w:p w:rsidR="00D527E3" w:rsidRDefault="00621A42">
            <w:r>
              <w:t>Scope creep</w:t>
            </w:r>
          </w:p>
        </w:tc>
        <w:tc>
          <w:tcPr>
            <w:tcW w:w="3312" w:type="dxa"/>
            <w:vAlign w:val="center"/>
          </w:tcPr>
          <w:p w:rsidR="00D527E3" w:rsidRDefault="00621A42">
            <w:r>
              <w:t>Medium</w:t>
            </w:r>
          </w:p>
        </w:tc>
        <w:tc>
          <w:tcPr>
            <w:tcW w:w="3312" w:type="dxa"/>
            <w:vAlign w:val="center"/>
          </w:tcPr>
          <w:p w:rsidR="00D527E3" w:rsidRDefault="00621A42">
            <w:r>
              <w:t>Keep payments/chat/AI outside V1.</w:t>
            </w:r>
          </w:p>
        </w:tc>
      </w:tr>
    </w:tbl>
    <w:p w:rsidR="00D527E3" w:rsidRDefault="00621A42">
      <w:pPr>
        <w:pStyle w:val="Titre1"/>
      </w:pPr>
      <w:r>
        <w:t>20. Sequential Development Plan</w:t>
      </w:r>
    </w:p>
    <w:tbl>
      <w:tblPr>
        <w:tblStyle w:val="Grilledutableau"/>
        <w:tblW w:w="0" w:type="auto"/>
        <w:jc w:val="center"/>
        <w:tblLook w:val="04A0" w:firstRow="1" w:lastRow="0" w:firstColumn="1" w:lastColumn="0" w:noHBand="0" w:noVBand="1"/>
      </w:tblPr>
      <w:tblGrid>
        <w:gridCol w:w="3312"/>
        <w:gridCol w:w="3312"/>
        <w:gridCol w:w="3312"/>
      </w:tblGrid>
      <w:tr w:rsidR="00D527E3">
        <w:trPr>
          <w:jc w:val="center"/>
        </w:trPr>
        <w:tc>
          <w:tcPr>
            <w:tcW w:w="3312" w:type="dxa"/>
            <w:shd w:val="clear" w:color="auto" w:fill="D9EAF7"/>
          </w:tcPr>
          <w:p w:rsidR="00D527E3" w:rsidRDefault="00621A42">
            <w:r>
              <w:rPr>
                <w:b/>
              </w:rPr>
              <w:t>Phase</w:t>
            </w:r>
          </w:p>
        </w:tc>
        <w:tc>
          <w:tcPr>
            <w:tcW w:w="3312" w:type="dxa"/>
            <w:shd w:val="clear" w:color="auto" w:fill="D9EAF7"/>
          </w:tcPr>
          <w:p w:rsidR="00D527E3" w:rsidRDefault="00621A42">
            <w:r>
              <w:rPr>
                <w:b/>
              </w:rPr>
              <w:t>Focus</w:t>
            </w:r>
          </w:p>
        </w:tc>
        <w:tc>
          <w:tcPr>
            <w:tcW w:w="3312" w:type="dxa"/>
            <w:shd w:val="clear" w:color="auto" w:fill="D9EAF7"/>
          </w:tcPr>
          <w:p w:rsidR="00D527E3" w:rsidRDefault="00621A42">
            <w:r>
              <w:rPr>
                <w:b/>
              </w:rPr>
              <w:t>Deliverables</w:t>
            </w:r>
          </w:p>
        </w:tc>
      </w:tr>
      <w:tr w:rsidR="00D527E3">
        <w:trPr>
          <w:jc w:val="center"/>
        </w:trPr>
        <w:tc>
          <w:tcPr>
            <w:tcW w:w="3312" w:type="dxa"/>
            <w:vAlign w:val="center"/>
          </w:tcPr>
          <w:p w:rsidR="00D527E3" w:rsidRDefault="00621A42">
            <w:r>
              <w:t>1</w:t>
            </w:r>
          </w:p>
        </w:tc>
        <w:tc>
          <w:tcPr>
            <w:tcW w:w="3312" w:type="dxa"/>
            <w:vAlign w:val="center"/>
          </w:tcPr>
          <w:p w:rsidR="00D527E3" w:rsidRDefault="00621A42">
            <w:r>
              <w:t>Foundation</w:t>
            </w:r>
          </w:p>
        </w:tc>
        <w:tc>
          <w:tcPr>
            <w:tcW w:w="3312" w:type="dxa"/>
            <w:vAlign w:val="center"/>
          </w:tcPr>
          <w:p w:rsidR="00D527E3" w:rsidRDefault="00621A42">
            <w:r>
              <w:t>Repositories, React, Express, Supabase, environment.</w:t>
            </w:r>
          </w:p>
        </w:tc>
      </w:tr>
      <w:tr w:rsidR="00D527E3">
        <w:trPr>
          <w:jc w:val="center"/>
        </w:trPr>
        <w:tc>
          <w:tcPr>
            <w:tcW w:w="3312" w:type="dxa"/>
            <w:vAlign w:val="center"/>
          </w:tcPr>
          <w:p w:rsidR="00D527E3" w:rsidRDefault="00621A42">
            <w:r>
              <w:t>2</w:t>
            </w:r>
          </w:p>
        </w:tc>
        <w:tc>
          <w:tcPr>
            <w:tcW w:w="3312" w:type="dxa"/>
            <w:vAlign w:val="center"/>
          </w:tcPr>
          <w:p w:rsidR="00D527E3" w:rsidRDefault="00621A42">
            <w:r>
              <w:t>Database/Auth</w:t>
            </w:r>
          </w:p>
        </w:tc>
        <w:tc>
          <w:tcPr>
            <w:tcW w:w="3312" w:type="dxa"/>
            <w:vAlign w:val="center"/>
          </w:tcPr>
          <w:p w:rsidR="00D527E3" w:rsidRDefault="00621A42">
            <w:r>
              <w:t>Schema, RLS, registration, login, roles.</w:t>
            </w:r>
          </w:p>
        </w:tc>
      </w:tr>
      <w:tr w:rsidR="00D527E3" w:rsidRPr="00621A42">
        <w:trPr>
          <w:jc w:val="center"/>
        </w:trPr>
        <w:tc>
          <w:tcPr>
            <w:tcW w:w="3312" w:type="dxa"/>
            <w:vAlign w:val="center"/>
          </w:tcPr>
          <w:p w:rsidR="00D527E3" w:rsidRDefault="00621A42">
            <w:r>
              <w:t>3</w:t>
            </w:r>
          </w:p>
        </w:tc>
        <w:tc>
          <w:tcPr>
            <w:tcW w:w="3312" w:type="dxa"/>
            <w:vAlign w:val="center"/>
          </w:tcPr>
          <w:p w:rsidR="00D527E3" w:rsidRDefault="00621A42">
            <w:r>
              <w:t>Profiles/Verification</w:t>
            </w:r>
          </w:p>
        </w:tc>
        <w:tc>
          <w:tcPr>
            <w:tcW w:w="3312" w:type="dxa"/>
            <w:vAlign w:val="center"/>
          </w:tcPr>
          <w:p w:rsidR="00D527E3" w:rsidRPr="00621A42" w:rsidRDefault="00621A42">
            <w:pPr>
              <w:rPr>
                <w:lang w:val="fr-FR"/>
              </w:rPr>
            </w:pPr>
            <w:r w:rsidRPr="00621A42">
              <w:rPr>
                <w:lang w:val="fr-FR"/>
              </w:rPr>
              <w:t>Client/technician profiles, categories, documents, admin validation.</w:t>
            </w:r>
          </w:p>
        </w:tc>
      </w:tr>
      <w:tr w:rsidR="00D527E3">
        <w:trPr>
          <w:jc w:val="center"/>
        </w:trPr>
        <w:tc>
          <w:tcPr>
            <w:tcW w:w="3312" w:type="dxa"/>
            <w:vAlign w:val="center"/>
          </w:tcPr>
          <w:p w:rsidR="00D527E3" w:rsidRDefault="00621A42">
            <w:r>
              <w:t>4</w:t>
            </w:r>
          </w:p>
        </w:tc>
        <w:tc>
          <w:tcPr>
            <w:tcW w:w="3312" w:type="dxa"/>
            <w:vAlign w:val="center"/>
          </w:tcPr>
          <w:p w:rsidR="00D527E3" w:rsidRDefault="00621A42">
            <w:r>
              <w:t>Requests</w:t>
            </w:r>
          </w:p>
        </w:tc>
        <w:tc>
          <w:tcPr>
            <w:tcW w:w="3312" w:type="dxa"/>
            <w:vAlign w:val="center"/>
          </w:tcPr>
          <w:p w:rsidR="00D527E3" w:rsidRDefault="00621A42">
            <w:r>
              <w:t>Request form, validation, statuses, history.</w:t>
            </w:r>
          </w:p>
        </w:tc>
      </w:tr>
      <w:tr w:rsidR="00D527E3">
        <w:trPr>
          <w:jc w:val="center"/>
        </w:trPr>
        <w:tc>
          <w:tcPr>
            <w:tcW w:w="3312" w:type="dxa"/>
            <w:vAlign w:val="center"/>
          </w:tcPr>
          <w:p w:rsidR="00D527E3" w:rsidRDefault="00621A42">
            <w:r>
              <w:t>5</w:t>
            </w:r>
          </w:p>
        </w:tc>
        <w:tc>
          <w:tcPr>
            <w:tcW w:w="3312" w:type="dxa"/>
            <w:vAlign w:val="center"/>
          </w:tcPr>
          <w:p w:rsidR="00D527E3" w:rsidRDefault="00621A42">
            <w:r>
              <w:t>Dispatch</w:t>
            </w:r>
          </w:p>
        </w:tc>
        <w:tc>
          <w:tcPr>
            <w:tcW w:w="3312" w:type="dxa"/>
            <w:vAlign w:val="center"/>
          </w:tcPr>
          <w:p w:rsidR="00D527E3" w:rsidRDefault="00621A42">
            <w:r>
              <w:t>Eligibility filter, workload ranking, offers, acceptance, atomic assignment.</w:t>
            </w:r>
          </w:p>
        </w:tc>
      </w:tr>
      <w:tr w:rsidR="00D527E3">
        <w:trPr>
          <w:jc w:val="center"/>
        </w:trPr>
        <w:tc>
          <w:tcPr>
            <w:tcW w:w="3312" w:type="dxa"/>
            <w:vAlign w:val="center"/>
          </w:tcPr>
          <w:p w:rsidR="00D527E3" w:rsidRDefault="00621A42">
            <w:r>
              <w:t>6</w:t>
            </w:r>
          </w:p>
        </w:tc>
        <w:tc>
          <w:tcPr>
            <w:tcW w:w="3312" w:type="dxa"/>
            <w:vAlign w:val="center"/>
          </w:tcPr>
          <w:p w:rsidR="00D527E3" w:rsidRDefault="00621A42">
            <w:r>
              <w:t>Technician workflow</w:t>
            </w:r>
          </w:p>
        </w:tc>
        <w:tc>
          <w:tcPr>
            <w:tcW w:w="3312" w:type="dxa"/>
            <w:vAlign w:val="center"/>
          </w:tcPr>
          <w:p w:rsidR="00D527E3" w:rsidRDefault="00621A42">
            <w:r>
              <w:t>Availability, offers, status updates, history.</w:t>
            </w:r>
          </w:p>
        </w:tc>
      </w:tr>
      <w:tr w:rsidR="00D527E3">
        <w:trPr>
          <w:jc w:val="center"/>
        </w:trPr>
        <w:tc>
          <w:tcPr>
            <w:tcW w:w="3312" w:type="dxa"/>
            <w:vAlign w:val="center"/>
          </w:tcPr>
          <w:p w:rsidR="00D527E3" w:rsidRDefault="00621A42">
            <w:r>
              <w:t>7</w:t>
            </w:r>
          </w:p>
        </w:tc>
        <w:tc>
          <w:tcPr>
            <w:tcW w:w="3312" w:type="dxa"/>
            <w:vAlign w:val="center"/>
          </w:tcPr>
          <w:p w:rsidR="00D527E3" w:rsidRDefault="00621A42">
            <w:r>
              <w:t>GPS</w:t>
            </w:r>
          </w:p>
        </w:tc>
        <w:tc>
          <w:tcPr>
            <w:tcW w:w="3312" w:type="dxa"/>
            <w:vAlign w:val="center"/>
          </w:tcPr>
          <w:p w:rsidR="00D527E3" w:rsidRDefault="00621A42">
            <w:r>
              <w:t>Location permission, updates, latest-position API, tracking UI.</w:t>
            </w:r>
          </w:p>
        </w:tc>
      </w:tr>
      <w:tr w:rsidR="00D527E3">
        <w:trPr>
          <w:jc w:val="center"/>
        </w:trPr>
        <w:tc>
          <w:tcPr>
            <w:tcW w:w="3312" w:type="dxa"/>
            <w:vAlign w:val="center"/>
          </w:tcPr>
          <w:p w:rsidR="00D527E3" w:rsidRDefault="00621A42">
            <w:r>
              <w:t>8</w:t>
            </w:r>
          </w:p>
        </w:tc>
        <w:tc>
          <w:tcPr>
            <w:tcW w:w="3312" w:type="dxa"/>
            <w:vAlign w:val="center"/>
          </w:tcPr>
          <w:p w:rsidR="00D527E3" w:rsidRDefault="00621A42">
            <w:r>
              <w:t>Reviews/Notifications</w:t>
            </w:r>
          </w:p>
        </w:tc>
        <w:tc>
          <w:tcPr>
            <w:tcW w:w="3312" w:type="dxa"/>
            <w:vAlign w:val="center"/>
          </w:tcPr>
          <w:p w:rsidR="00D527E3" w:rsidRDefault="00621A42">
            <w:r>
              <w:t>Completion, reviews, notifications.</w:t>
            </w:r>
          </w:p>
        </w:tc>
      </w:tr>
      <w:tr w:rsidR="00D527E3">
        <w:trPr>
          <w:jc w:val="center"/>
        </w:trPr>
        <w:tc>
          <w:tcPr>
            <w:tcW w:w="3312" w:type="dxa"/>
            <w:vAlign w:val="center"/>
          </w:tcPr>
          <w:p w:rsidR="00D527E3" w:rsidRDefault="00621A42">
            <w:r>
              <w:t>9</w:t>
            </w:r>
          </w:p>
        </w:tc>
        <w:tc>
          <w:tcPr>
            <w:tcW w:w="3312" w:type="dxa"/>
            <w:vAlign w:val="center"/>
          </w:tcPr>
          <w:p w:rsidR="00D527E3" w:rsidRDefault="00621A42">
            <w:r>
              <w:t>Admin</w:t>
            </w:r>
          </w:p>
        </w:tc>
        <w:tc>
          <w:tcPr>
            <w:tcW w:w="3312" w:type="dxa"/>
            <w:vAlign w:val="center"/>
          </w:tcPr>
          <w:p w:rsidR="00D527E3" w:rsidRDefault="00621A42">
            <w:r>
              <w:t>Users, categories, cities, verification, monitoring.</w:t>
            </w:r>
          </w:p>
        </w:tc>
      </w:tr>
      <w:tr w:rsidR="00D527E3">
        <w:trPr>
          <w:jc w:val="center"/>
        </w:trPr>
        <w:tc>
          <w:tcPr>
            <w:tcW w:w="3312" w:type="dxa"/>
            <w:vAlign w:val="center"/>
          </w:tcPr>
          <w:p w:rsidR="00D527E3" w:rsidRDefault="00621A42">
            <w:r>
              <w:t>10</w:t>
            </w:r>
          </w:p>
        </w:tc>
        <w:tc>
          <w:tcPr>
            <w:tcW w:w="3312" w:type="dxa"/>
            <w:vAlign w:val="center"/>
          </w:tcPr>
          <w:p w:rsidR="00D527E3" w:rsidRDefault="00621A42">
            <w:r>
              <w:t>Testing</w:t>
            </w:r>
          </w:p>
        </w:tc>
        <w:tc>
          <w:tcPr>
            <w:tcW w:w="3312" w:type="dxa"/>
            <w:vAlign w:val="center"/>
          </w:tcPr>
          <w:p w:rsidR="00D527E3" w:rsidRDefault="00621A42">
            <w:r>
              <w:t>Functional, integration, authorization, race-condition, responsive and bandwidth tests.</w:t>
            </w:r>
          </w:p>
        </w:tc>
      </w:tr>
      <w:tr w:rsidR="00D527E3">
        <w:trPr>
          <w:jc w:val="center"/>
        </w:trPr>
        <w:tc>
          <w:tcPr>
            <w:tcW w:w="3312" w:type="dxa"/>
            <w:vAlign w:val="center"/>
          </w:tcPr>
          <w:p w:rsidR="00D527E3" w:rsidRDefault="00621A42">
            <w:r>
              <w:t>11</w:t>
            </w:r>
          </w:p>
        </w:tc>
        <w:tc>
          <w:tcPr>
            <w:tcW w:w="3312" w:type="dxa"/>
            <w:vAlign w:val="center"/>
          </w:tcPr>
          <w:p w:rsidR="00D527E3" w:rsidRDefault="00621A42">
            <w:r>
              <w:t>Deployment</w:t>
            </w:r>
          </w:p>
        </w:tc>
        <w:tc>
          <w:tcPr>
            <w:tcW w:w="3312" w:type="dxa"/>
            <w:vAlign w:val="center"/>
          </w:tcPr>
          <w:p w:rsidR="00D527E3" w:rsidRDefault="00621A42">
            <w:r>
              <w:t xml:space="preserve">Hosting, documentation, UML, screenshots and defence </w:t>
            </w:r>
            <w:r>
              <w:lastRenderedPageBreak/>
              <w:t>preparation.</w:t>
            </w:r>
          </w:p>
        </w:tc>
      </w:tr>
    </w:tbl>
    <w:p w:rsidR="00D527E3" w:rsidRDefault="00621A42">
      <w:pPr>
        <w:pStyle w:val="Titre1"/>
      </w:pPr>
      <w:r>
        <w:lastRenderedPageBreak/>
        <w:t>21. MVP Acceptance Scenario</w:t>
      </w:r>
    </w:p>
    <w:p w:rsidR="00D527E3" w:rsidRDefault="00621A42">
      <w:pPr>
        <w:pStyle w:val="Listenumros"/>
      </w:pPr>
      <w:r>
        <w:t>Client registers/logs in.</w:t>
      </w:r>
    </w:p>
    <w:p w:rsidR="00D527E3" w:rsidRDefault="00621A42">
      <w:pPr>
        <w:pStyle w:val="Listenumros"/>
      </w:pPr>
      <w:r>
        <w:t>Client posts a service request.</w:t>
      </w:r>
    </w:p>
    <w:p w:rsidR="00D527E3" w:rsidRDefault="00B5207D">
      <w:pPr>
        <w:pStyle w:val="Listenumros"/>
      </w:pPr>
      <w:r>
        <w:t>FixerPro237</w:t>
      </w:r>
      <w:r w:rsidR="00621A42">
        <w:t xml:space="preserve"> finds verified available technicians in the same city/category.</w:t>
      </w:r>
    </w:p>
    <w:p w:rsidR="00D527E3" w:rsidRDefault="00B5207D">
      <w:pPr>
        <w:pStyle w:val="Listenumros"/>
      </w:pPr>
      <w:r>
        <w:t>FixerPro237</w:t>
      </w:r>
      <w:r w:rsidR="00621A42">
        <w:t xml:space="preserve"> ranks them by active-job count.</w:t>
      </w:r>
    </w:p>
    <w:p w:rsidR="00D527E3" w:rsidRDefault="00621A42">
      <w:pPr>
        <w:pStyle w:val="Listenumros"/>
      </w:pPr>
      <w:r>
        <w:t>The first-priority technician receives an offer.</w:t>
      </w:r>
    </w:p>
    <w:p w:rsidR="00D527E3" w:rsidRDefault="00621A42">
      <w:pPr>
        <w:pStyle w:val="Listenumros"/>
      </w:pPr>
      <w:r>
        <w:t>If rejected, the next technician is considered.</w:t>
      </w:r>
    </w:p>
    <w:p w:rsidR="00D527E3" w:rsidRDefault="00621A42">
      <w:pPr>
        <w:pStyle w:val="Listenumros"/>
      </w:pPr>
      <w:r>
        <w:t>If accepted, the request is atomically assigned and removed from other offers.</w:t>
      </w:r>
    </w:p>
    <w:p w:rsidR="00D527E3" w:rsidRDefault="00621A42">
      <w:pPr>
        <w:pStyle w:val="Listenumros"/>
      </w:pPr>
      <w:r>
        <w:t>Technician starts the service and shares GPS.</w:t>
      </w:r>
    </w:p>
    <w:p w:rsidR="00D527E3" w:rsidRDefault="00621A42">
      <w:pPr>
        <w:pStyle w:val="Listenumros"/>
      </w:pPr>
      <w:r>
        <w:t>Client sees the authorized latest position.</w:t>
      </w:r>
    </w:p>
    <w:p w:rsidR="00D527E3" w:rsidRDefault="00621A42">
      <w:pPr>
        <w:pStyle w:val="Listenumros"/>
      </w:pPr>
      <w:r>
        <w:t>Technician completes the job.</w:t>
      </w:r>
    </w:p>
    <w:p w:rsidR="00D527E3" w:rsidRDefault="00621A42">
      <w:pPr>
        <w:pStyle w:val="Listenumros"/>
      </w:pPr>
      <w:r>
        <w:t>Client rates/reviews the technician.</w:t>
      </w:r>
    </w:p>
    <w:p w:rsidR="00D527E3" w:rsidRDefault="00621A42">
      <w:pPr>
        <w:pStyle w:val="Listenumros"/>
      </w:pPr>
      <w:r>
        <w:t>Request is stored in history.</w:t>
      </w:r>
    </w:p>
    <w:p w:rsidR="00D527E3" w:rsidRDefault="00621A42">
      <w:pPr>
        <w:pStyle w:val="Titre1"/>
      </w:pPr>
      <w:r>
        <w:t>22. Future Improvements</w:t>
      </w:r>
    </w:p>
    <w:p w:rsidR="00D527E3" w:rsidRDefault="00621A42">
      <w:pPr>
        <w:pStyle w:val="Listepuces"/>
      </w:pPr>
      <w:r>
        <w:t>MTN Mobile Money and Orange Money integration.</w:t>
      </w:r>
    </w:p>
    <w:p w:rsidR="00D527E3" w:rsidRDefault="00621A42">
      <w:pPr>
        <w:pStyle w:val="Listepuces"/>
      </w:pPr>
      <w:r>
        <w:t>In-app chat.</w:t>
      </w:r>
    </w:p>
    <w:p w:rsidR="00D527E3" w:rsidRDefault="00621A42">
      <w:pPr>
        <w:pStyle w:val="Listepuces"/>
      </w:pPr>
      <w:r>
        <w:t>Distance-based GPS ranking in addition to city filtering.</w:t>
      </w:r>
    </w:p>
    <w:p w:rsidR="00D527E3" w:rsidRDefault="00621A42">
      <w:pPr>
        <w:pStyle w:val="Listepuces"/>
      </w:pPr>
      <w:r>
        <w:t>Advanced dispatch using workload, distance, rating and response rate.</w:t>
      </w:r>
    </w:p>
    <w:p w:rsidR="00D527E3" w:rsidRDefault="00621A42">
      <w:pPr>
        <w:pStyle w:val="Listepuces"/>
      </w:pPr>
      <w:r>
        <w:t>Native Android/iOS applications.</w:t>
      </w:r>
    </w:p>
    <w:p w:rsidR="00D527E3" w:rsidRDefault="00621A42">
      <w:pPr>
        <w:pStyle w:val="Listepuces"/>
      </w:pPr>
      <w:r>
        <w:t>Push notifications.</w:t>
      </w:r>
    </w:p>
    <w:p w:rsidR="00D527E3" w:rsidRDefault="00621A42">
      <w:pPr>
        <w:pStyle w:val="Listepuces"/>
      </w:pPr>
      <w:r>
        <w:t>AI-assisted recommendations.</w:t>
      </w:r>
    </w:p>
    <w:p w:rsidR="00D527E3" w:rsidRDefault="00621A42">
      <w:pPr>
        <w:pStyle w:val="Listepuces"/>
      </w:pPr>
      <w:r>
        <w:t>Automatic price estimation.</w:t>
      </w:r>
    </w:p>
    <w:p w:rsidR="00D527E3" w:rsidRDefault="00621A42">
      <w:pPr>
        <w:pStyle w:val="Listepuces"/>
      </w:pPr>
      <w:r>
        <w:t>Business accounts and property-management workflows.</w:t>
      </w:r>
    </w:p>
    <w:p w:rsidR="00D527E3" w:rsidRDefault="00621A42">
      <w:pPr>
        <w:pStyle w:val="Titre1"/>
      </w:pPr>
      <w:r>
        <w:t>23. Conclusion</w:t>
      </w:r>
    </w:p>
    <w:p w:rsidR="00D527E3" w:rsidRDefault="00B5207D">
      <w:r>
        <w:t>FixerPro237</w:t>
      </w:r>
      <w:r w:rsidR="00621A42">
        <w:t xml:space="preserve"> is a focused evolution of the previous technician-finder concept. The most important change is the service-dispatch model: the client describes the job and </w:t>
      </w:r>
      <w:r>
        <w:t>FixerPro237</w:t>
      </w:r>
      <w:r w:rsidR="00621A42">
        <w:t xml:space="preserve"> takes responsibility for finding and proposing the job to a suitable technician. This creates a clear technical contribution for the project through eligibility filtering, workload prioritization, offer management and atomic assignment. Live GPS tracking further connects the digital request with the real-world intervention. The project remains appropriate for a Bachelor's Software Engineering implementation because it uses a conventional React + Node.js/Express + Supabase architecture without introducing unnecessary enterprise complexity.</w:t>
      </w:r>
    </w:p>
    <w:p w:rsidR="00D527E3" w:rsidRDefault="00621A42">
      <w:pPr>
        <w:pStyle w:val="Titre1"/>
      </w:pPr>
      <w:r>
        <w:t>Appendix A – Glossary</w:t>
      </w:r>
    </w:p>
    <w:tbl>
      <w:tblPr>
        <w:tblStyle w:val="Grilledutableau"/>
        <w:tblW w:w="0" w:type="auto"/>
        <w:jc w:val="center"/>
        <w:tblLook w:val="04A0" w:firstRow="1" w:lastRow="0" w:firstColumn="1" w:lastColumn="0" w:noHBand="0" w:noVBand="1"/>
      </w:tblPr>
      <w:tblGrid>
        <w:gridCol w:w="4968"/>
        <w:gridCol w:w="4968"/>
      </w:tblGrid>
      <w:tr w:rsidR="00D527E3">
        <w:trPr>
          <w:jc w:val="center"/>
        </w:trPr>
        <w:tc>
          <w:tcPr>
            <w:tcW w:w="4968" w:type="dxa"/>
            <w:shd w:val="clear" w:color="auto" w:fill="D9EAF7"/>
          </w:tcPr>
          <w:p w:rsidR="00D527E3" w:rsidRDefault="00621A42">
            <w:r>
              <w:rPr>
                <w:b/>
              </w:rPr>
              <w:t>Term</w:t>
            </w:r>
          </w:p>
        </w:tc>
        <w:tc>
          <w:tcPr>
            <w:tcW w:w="4968" w:type="dxa"/>
            <w:shd w:val="clear" w:color="auto" w:fill="D9EAF7"/>
          </w:tcPr>
          <w:p w:rsidR="00D527E3" w:rsidRDefault="00621A42">
            <w:r>
              <w:rPr>
                <w:b/>
              </w:rPr>
              <w:t>Definition</w:t>
            </w:r>
          </w:p>
        </w:tc>
      </w:tr>
      <w:tr w:rsidR="00D527E3">
        <w:trPr>
          <w:jc w:val="center"/>
        </w:trPr>
        <w:tc>
          <w:tcPr>
            <w:tcW w:w="4968" w:type="dxa"/>
            <w:vAlign w:val="center"/>
          </w:tcPr>
          <w:p w:rsidR="00D527E3" w:rsidRDefault="00621A42">
            <w:r>
              <w:t>Dispatch</w:t>
            </w:r>
          </w:p>
        </w:tc>
        <w:tc>
          <w:tcPr>
            <w:tcW w:w="4968" w:type="dxa"/>
            <w:vAlign w:val="center"/>
          </w:tcPr>
          <w:p w:rsidR="00D527E3" w:rsidRDefault="00621A42">
            <w:r>
              <w:t>Automatic process that proposes a service request to suitable technicians.</w:t>
            </w:r>
          </w:p>
        </w:tc>
      </w:tr>
      <w:tr w:rsidR="00D527E3">
        <w:trPr>
          <w:jc w:val="center"/>
        </w:trPr>
        <w:tc>
          <w:tcPr>
            <w:tcW w:w="4968" w:type="dxa"/>
            <w:vAlign w:val="center"/>
          </w:tcPr>
          <w:p w:rsidR="00D527E3" w:rsidRDefault="00621A42">
            <w:r>
              <w:t>Active-job count</w:t>
            </w:r>
          </w:p>
        </w:tc>
        <w:tc>
          <w:tcPr>
            <w:tcW w:w="4968" w:type="dxa"/>
            <w:vAlign w:val="center"/>
          </w:tcPr>
          <w:p w:rsidR="00D527E3" w:rsidRDefault="00621A42">
            <w:r>
              <w:t>Number of currently active jobs assigned to a technician.</w:t>
            </w:r>
          </w:p>
        </w:tc>
      </w:tr>
      <w:tr w:rsidR="00D527E3">
        <w:trPr>
          <w:jc w:val="center"/>
        </w:trPr>
        <w:tc>
          <w:tcPr>
            <w:tcW w:w="4968" w:type="dxa"/>
            <w:vAlign w:val="center"/>
          </w:tcPr>
          <w:p w:rsidR="00D527E3" w:rsidRDefault="00621A42">
            <w:r>
              <w:t>Job Offer</w:t>
            </w:r>
          </w:p>
        </w:tc>
        <w:tc>
          <w:tcPr>
            <w:tcW w:w="4968" w:type="dxa"/>
            <w:vAlign w:val="center"/>
          </w:tcPr>
          <w:p w:rsidR="00D527E3" w:rsidRDefault="00621A42">
            <w:r>
              <w:t>Temporary proposal sent to a technician.</w:t>
            </w:r>
          </w:p>
        </w:tc>
      </w:tr>
      <w:tr w:rsidR="00D527E3">
        <w:trPr>
          <w:jc w:val="center"/>
        </w:trPr>
        <w:tc>
          <w:tcPr>
            <w:tcW w:w="4968" w:type="dxa"/>
            <w:vAlign w:val="center"/>
          </w:tcPr>
          <w:p w:rsidR="00D527E3" w:rsidRDefault="00621A42">
            <w:r>
              <w:t>Atomic Assignment</w:t>
            </w:r>
          </w:p>
        </w:tc>
        <w:tc>
          <w:tcPr>
            <w:tcW w:w="4968" w:type="dxa"/>
            <w:vAlign w:val="center"/>
          </w:tcPr>
          <w:p w:rsidR="00D527E3" w:rsidRDefault="00621A42">
            <w:r>
              <w:t>Server-side operation that prevents multiple technicians owning one request.</w:t>
            </w:r>
          </w:p>
        </w:tc>
      </w:tr>
      <w:tr w:rsidR="00D527E3">
        <w:trPr>
          <w:jc w:val="center"/>
        </w:trPr>
        <w:tc>
          <w:tcPr>
            <w:tcW w:w="4968" w:type="dxa"/>
            <w:vAlign w:val="center"/>
          </w:tcPr>
          <w:p w:rsidR="00D527E3" w:rsidRDefault="00621A42">
            <w:r>
              <w:t>Verification Document</w:t>
            </w:r>
          </w:p>
        </w:tc>
        <w:tc>
          <w:tcPr>
            <w:tcW w:w="4968" w:type="dxa"/>
            <w:vAlign w:val="center"/>
          </w:tcPr>
          <w:p w:rsidR="00D527E3" w:rsidRDefault="00621A42">
            <w:r>
              <w:t>Identity/professional evidence submitted for administrator review.</w:t>
            </w:r>
          </w:p>
        </w:tc>
      </w:tr>
      <w:tr w:rsidR="00D527E3">
        <w:trPr>
          <w:jc w:val="center"/>
        </w:trPr>
        <w:tc>
          <w:tcPr>
            <w:tcW w:w="4968" w:type="dxa"/>
            <w:vAlign w:val="center"/>
          </w:tcPr>
          <w:p w:rsidR="00D527E3" w:rsidRDefault="00621A42">
            <w:r>
              <w:lastRenderedPageBreak/>
              <w:t>Live GPS Tracking</w:t>
            </w:r>
          </w:p>
        </w:tc>
        <w:tc>
          <w:tcPr>
            <w:tcW w:w="4968" w:type="dxa"/>
            <w:vAlign w:val="center"/>
          </w:tcPr>
          <w:p w:rsidR="00D527E3" w:rsidRDefault="00621A42">
            <w:r>
              <w:t>Authorized display of a technician's recent position during an active job.</w:t>
            </w:r>
          </w:p>
        </w:tc>
      </w:tr>
      <w:tr w:rsidR="00D527E3">
        <w:trPr>
          <w:jc w:val="center"/>
        </w:trPr>
        <w:tc>
          <w:tcPr>
            <w:tcW w:w="4968" w:type="dxa"/>
            <w:vAlign w:val="center"/>
          </w:tcPr>
          <w:p w:rsidR="00D527E3" w:rsidRDefault="00621A42">
            <w:r>
              <w:t>RBAC</w:t>
            </w:r>
          </w:p>
        </w:tc>
        <w:tc>
          <w:tcPr>
            <w:tcW w:w="4968" w:type="dxa"/>
            <w:vAlign w:val="center"/>
          </w:tcPr>
          <w:p w:rsidR="00D527E3" w:rsidRDefault="00621A42">
            <w:r>
              <w:t>Role-Based Access Control.</w:t>
            </w:r>
          </w:p>
        </w:tc>
      </w:tr>
      <w:tr w:rsidR="00D527E3">
        <w:trPr>
          <w:jc w:val="center"/>
        </w:trPr>
        <w:tc>
          <w:tcPr>
            <w:tcW w:w="4968" w:type="dxa"/>
            <w:vAlign w:val="center"/>
          </w:tcPr>
          <w:p w:rsidR="00D527E3" w:rsidRDefault="00621A42">
            <w:r>
              <w:t>RLS</w:t>
            </w:r>
          </w:p>
        </w:tc>
        <w:tc>
          <w:tcPr>
            <w:tcW w:w="4968" w:type="dxa"/>
            <w:vAlign w:val="center"/>
          </w:tcPr>
          <w:p w:rsidR="00D527E3" w:rsidRDefault="00621A42">
            <w:r>
              <w:t>PostgreSQL/Supabase Row Level Security.</w:t>
            </w:r>
          </w:p>
        </w:tc>
      </w:tr>
      <w:tr w:rsidR="00D527E3">
        <w:trPr>
          <w:jc w:val="center"/>
        </w:trPr>
        <w:tc>
          <w:tcPr>
            <w:tcW w:w="4968" w:type="dxa"/>
            <w:vAlign w:val="center"/>
          </w:tcPr>
          <w:p w:rsidR="00D527E3" w:rsidRDefault="00621A42">
            <w:r>
              <w:t>MVP</w:t>
            </w:r>
          </w:p>
        </w:tc>
        <w:tc>
          <w:tcPr>
            <w:tcW w:w="4968" w:type="dxa"/>
            <w:vAlign w:val="center"/>
          </w:tcPr>
          <w:p w:rsidR="00D527E3" w:rsidRDefault="00621A42">
            <w:r>
              <w:t>Minimum Viable Product.</w:t>
            </w:r>
          </w:p>
        </w:tc>
      </w:tr>
    </w:tbl>
    <w:p w:rsidR="00D527E3" w:rsidRDefault="00621A42">
      <w:pPr>
        <w:pStyle w:val="Titre1"/>
      </w:pPr>
      <w:r>
        <w:t>Appendix B – Abbreviations</w:t>
      </w:r>
    </w:p>
    <w:tbl>
      <w:tblPr>
        <w:tblStyle w:val="Grilledutableau"/>
        <w:tblW w:w="0" w:type="auto"/>
        <w:jc w:val="center"/>
        <w:tblLook w:val="04A0" w:firstRow="1" w:lastRow="0" w:firstColumn="1" w:lastColumn="0" w:noHBand="0" w:noVBand="1"/>
      </w:tblPr>
      <w:tblGrid>
        <w:gridCol w:w="4968"/>
        <w:gridCol w:w="4968"/>
      </w:tblGrid>
      <w:tr w:rsidR="00D527E3">
        <w:trPr>
          <w:jc w:val="center"/>
        </w:trPr>
        <w:tc>
          <w:tcPr>
            <w:tcW w:w="4968" w:type="dxa"/>
            <w:shd w:val="clear" w:color="auto" w:fill="D9EAF7"/>
          </w:tcPr>
          <w:p w:rsidR="00D527E3" w:rsidRDefault="00621A42">
            <w:r>
              <w:rPr>
                <w:b/>
              </w:rPr>
              <w:t>Abbreviation</w:t>
            </w:r>
          </w:p>
        </w:tc>
        <w:tc>
          <w:tcPr>
            <w:tcW w:w="4968" w:type="dxa"/>
            <w:shd w:val="clear" w:color="auto" w:fill="D9EAF7"/>
          </w:tcPr>
          <w:p w:rsidR="00D527E3" w:rsidRDefault="00621A42">
            <w:r>
              <w:rPr>
                <w:b/>
              </w:rPr>
              <w:t>Meaning</w:t>
            </w:r>
          </w:p>
        </w:tc>
      </w:tr>
      <w:tr w:rsidR="00D527E3">
        <w:trPr>
          <w:jc w:val="center"/>
        </w:trPr>
        <w:tc>
          <w:tcPr>
            <w:tcW w:w="4968" w:type="dxa"/>
            <w:vAlign w:val="center"/>
          </w:tcPr>
          <w:p w:rsidR="00D527E3" w:rsidRDefault="00621A42">
            <w:r>
              <w:t>API</w:t>
            </w:r>
          </w:p>
        </w:tc>
        <w:tc>
          <w:tcPr>
            <w:tcW w:w="4968" w:type="dxa"/>
            <w:vAlign w:val="center"/>
          </w:tcPr>
          <w:p w:rsidR="00D527E3" w:rsidRDefault="00621A42">
            <w:r>
              <w:t>Application Programming Interface</w:t>
            </w:r>
          </w:p>
        </w:tc>
      </w:tr>
      <w:tr w:rsidR="00D527E3">
        <w:trPr>
          <w:jc w:val="center"/>
        </w:trPr>
        <w:tc>
          <w:tcPr>
            <w:tcW w:w="4968" w:type="dxa"/>
            <w:vAlign w:val="center"/>
          </w:tcPr>
          <w:p w:rsidR="00D527E3" w:rsidRDefault="00621A42">
            <w:r>
              <w:t>CRUD</w:t>
            </w:r>
          </w:p>
        </w:tc>
        <w:tc>
          <w:tcPr>
            <w:tcW w:w="4968" w:type="dxa"/>
            <w:vAlign w:val="center"/>
          </w:tcPr>
          <w:p w:rsidR="00D527E3" w:rsidRDefault="00621A42">
            <w:r>
              <w:t>Create, Read, Update, Delete</w:t>
            </w:r>
          </w:p>
        </w:tc>
      </w:tr>
      <w:tr w:rsidR="00D527E3">
        <w:trPr>
          <w:jc w:val="center"/>
        </w:trPr>
        <w:tc>
          <w:tcPr>
            <w:tcW w:w="4968" w:type="dxa"/>
            <w:vAlign w:val="center"/>
          </w:tcPr>
          <w:p w:rsidR="00D527E3" w:rsidRDefault="00621A42">
            <w:r>
              <w:t>GPS</w:t>
            </w:r>
          </w:p>
        </w:tc>
        <w:tc>
          <w:tcPr>
            <w:tcW w:w="4968" w:type="dxa"/>
            <w:vAlign w:val="center"/>
          </w:tcPr>
          <w:p w:rsidR="00D527E3" w:rsidRDefault="00621A42">
            <w:r>
              <w:t>Global Positioning System</w:t>
            </w:r>
          </w:p>
        </w:tc>
      </w:tr>
      <w:tr w:rsidR="00D527E3">
        <w:trPr>
          <w:jc w:val="center"/>
        </w:trPr>
        <w:tc>
          <w:tcPr>
            <w:tcW w:w="4968" w:type="dxa"/>
            <w:vAlign w:val="center"/>
          </w:tcPr>
          <w:p w:rsidR="00D527E3" w:rsidRDefault="00621A42">
            <w:r>
              <w:t>JWT</w:t>
            </w:r>
          </w:p>
        </w:tc>
        <w:tc>
          <w:tcPr>
            <w:tcW w:w="4968" w:type="dxa"/>
            <w:vAlign w:val="center"/>
          </w:tcPr>
          <w:p w:rsidR="00D527E3" w:rsidRDefault="00621A42">
            <w:r>
              <w:t>JSON Web Token</w:t>
            </w:r>
          </w:p>
        </w:tc>
      </w:tr>
      <w:tr w:rsidR="00D527E3">
        <w:trPr>
          <w:jc w:val="center"/>
        </w:trPr>
        <w:tc>
          <w:tcPr>
            <w:tcW w:w="4968" w:type="dxa"/>
            <w:vAlign w:val="center"/>
          </w:tcPr>
          <w:p w:rsidR="00D527E3" w:rsidRDefault="00621A42">
            <w:r>
              <w:t>MVP</w:t>
            </w:r>
          </w:p>
        </w:tc>
        <w:tc>
          <w:tcPr>
            <w:tcW w:w="4968" w:type="dxa"/>
            <w:vAlign w:val="center"/>
          </w:tcPr>
          <w:p w:rsidR="00D527E3" w:rsidRDefault="00621A42">
            <w:r>
              <w:t>Minimum Viable Product</w:t>
            </w:r>
          </w:p>
        </w:tc>
      </w:tr>
      <w:tr w:rsidR="00D527E3">
        <w:trPr>
          <w:jc w:val="center"/>
        </w:trPr>
        <w:tc>
          <w:tcPr>
            <w:tcW w:w="4968" w:type="dxa"/>
            <w:vAlign w:val="center"/>
          </w:tcPr>
          <w:p w:rsidR="00D527E3" w:rsidRDefault="00621A42">
            <w:r>
              <w:t>RBAC</w:t>
            </w:r>
          </w:p>
        </w:tc>
        <w:tc>
          <w:tcPr>
            <w:tcW w:w="4968" w:type="dxa"/>
            <w:vAlign w:val="center"/>
          </w:tcPr>
          <w:p w:rsidR="00D527E3" w:rsidRDefault="00621A42">
            <w:r>
              <w:t>Role-Based Access Control</w:t>
            </w:r>
          </w:p>
        </w:tc>
      </w:tr>
      <w:tr w:rsidR="00D527E3">
        <w:trPr>
          <w:jc w:val="center"/>
        </w:trPr>
        <w:tc>
          <w:tcPr>
            <w:tcW w:w="4968" w:type="dxa"/>
            <w:vAlign w:val="center"/>
          </w:tcPr>
          <w:p w:rsidR="00D527E3" w:rsidRDefault="00621A42">
            <w:r>
              <w:t>REST</w:t>
            </w:r>
          </w:p>
        </w:tc>
        <w:tc>
          <w:tcPr>
            <w:tcW w:w="4968" w:type="dxa"/>
            <w:vAlign w:val="center"/>
          </w:tcPr>
          <w:p w:rsidR="00D527E3" w:rsidRDefault="00621A42">
            <w:r>
              <w:t>Representational State Transfer</w:t>
            </w:r>
          </w:p>
        </w:tc>
      </w:tr>
      <w:tr w:rsidR="00D527E3">
        <w:trPr>
          <w:jc w:val="center"/>
        </w:trPr>
        <w:tc>
          <w:tcPr>
            <w:tcW w:w="4968" w:type="dxa"/>
            <w:vAlign w:val="center"/>
          </w:tcPr>
          <w:p w:rsidR="00D527E3" w:rsidRDefault="00621A42">
            <w:r>
              <w:t>RLS</w:t>
            </w:r>
          </w:p>
        </w:tc>
        <w:tc>
          <w:tcPr>
            <w:tcW w:w="4968" w:type="dxa"/>
            <w:vAlign w:val="center"/>
          </w:tcPr>
          <w:p w:rsidR="00D527E3" w:rsidRDefault="00621A42">
            <w:r>
              <w:t>Row Level Security</w:t>
            </w:r>
          </w:p>
        </w:tc>
      </w:tr>
      <w:tr w:rsidR="00D527E3">
        <w:trPr>
          <w:jc w:val="center"/>
        </w:trPr>
        <w:tc>
          <w:tcPr>
            <w:tcW w:w="4968" w:type="dxa"/>
            <w:vAlign w:val="center"/>
          </w:tcPr>
          <w:p w:rsidR="00D527E3" w:rsidRDefault="00621A42">
            <w:r>
              <w:t>SRS</w:t>
            </w:r>
          </w:p>
        </w:tc>
        <w:tc>
          <w:tcPr>
            <w:tcW w:w="4968" w:type="dxa"/>
            <w:vAlign w:val="center"/>
          </w:tcPr>
          <w:p w:rsidR="00D527E3" w:rsidRDefault="00621A42">
            <w:r>
              <w:t>Software Requirements Specification</w:t>
            </w:r>
          </w:p>
        </w:tc>
      </w:tr>
      <w:tr w:rsidR="00D527E3">
        <w:trPr>
          <w:jc w:val="center"/>
        </w:trPr>
        <w:tc>
          <w:tcPr>
            <w:tcW w:w="4968" w:type="dxa"/>
            <w:vAlign w:val="center"/>
          </w:tcPr>
          <w:p w:rsidR="00D527E3" w:rsidRDefault="00621A42">
            <w:r>
              <w:t>UML</w:t>
            </w:r>
          </w:p>
        </w:tc>
        <w:tc>
          <w:tcPr>
            <w:tcW w:w="4968" w:type="dxa"/>
            <w:vAlign w:val="center"/>
          </w:tcPr>
          <w:p w:rsidR="00D527E3" w:rsidRDefault="00621A42">
            <w:r>
              <w:t>Unified Modeling Language</w:t>
            </w:r>
          </w:p>
        </w:tc>
      </w:tr>
      <w:tr w:rsidR="00D527E3">
        <w:trPr>
          <w:jc w:val="center"/>
        </w:trPr>
        <w:tc>
          <w:tcPr>
            <w:tcW w:w="4968" w:type="dxa"/>
            <w:vAlign w:val="center"/>
          </w:tcPr>
          <w:p w:rsidR="00D527E3" w:rsidRDefault="00621A42">
            <w:r>
              <w:t>UAT</w:t>
            </w:r>
          </w:p>
        </w:tc>
        <w:tc>
          <w:tcPr>
            <w:tcW w:w="4968" w:type="dxa"/>
            <w:vAlign w:val="center"/>
          </w:tcPr>
          <w:p w:rsidR="00D527E3" w:rsidRDefault="00621A42">
            <w:r>
              <w:t>User Acceptance Testing</w:t>
            </w:r>
          </w:p>
        </w:tc>
      </w:tr>
    </w:tbl>
    <w:p w:rsidR="00621A42" w:rsidRDefault="00621A42"/>
    <w:sectPr w:rsidR="00621A4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078D" w:rsidRDefault="001E078D">
      <w:pPr>
        <w:spacing w:after="0" w:line="240" w:lineRule="auto"/>
      </w:pPr>
      <w:r>
        <w:separator/>
      </w:r>
    </w:p>
  </w:endnote>
  <w:endnote w:type="continuationSeparator" w:id="0">
    <w:p w:rsidR="001E078D" w:rsidRDefault="001E0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1A42" w:rsidRDefault="00B5207D">
    <w:pPr>
      <w:pStyle w:val="Pieddepage"/>
      <w:jc w:val="center"/>
    </w:pPr>
    <w:r>
      <w:t>FixerPro237</w:t>
    </w:r>
    <w:r w:rsidR="00621A42">
      <w:t xml:space="preserve"> – Software Requirements &amp; Specification Book | </w:t>
    </w:r>
    <w:r w:rsidR="00621A42">
      <w:fldChar w:fldCharType="begin"/>
    </w:r>
    <w:r w:rsidR="00621A42">
      <w:instrText>PAGE</w:instrText>
    </w:r>
    <w:r w:rsidR="00621A42">
      <w:fldChar w:fldCharType="separate"/>
    </w:r>
    <w:r w:rsidR="00ED7D7F">
      <w:rPr>
        <w:noProof/>
      </w:rPr>
      <w:t>5</w:t>
    </w:r>
    <w:r w:rsidR="00621A42">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078D" w:rsidRDefault="001E078D">
      <w:pPr>
        <w:spacing w:after="0" w:line="240" w:lineRule="auto"/>
      </w:pPr>
      <w:r>
        <w:separator/>
      </w:r>
    </w:p>
  </w:footnote>
  <w:footnote w:type="continuationSeparator" w:id="0">
    <w:p w:rsidR="001E078D" w:rsidRDefault="001E07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E078D"/>
    <w:rsid w:val="0029639D"/>
    <w:rsid w:val="00326F90"/>
    <w:rsid w:val="00621A42"/>
    <w:rsid w:val="00750D41"/>
    <w:rsid w:val="00AA1D8D"/>
    <w:rsid w:val="00B47730"/>
    <w:rsid w:val="00B50E1D"/>
    <w:rsid w:val="00B5207D"/>
    <w:rsid w:val="00CB0664"/>
    <w:rsid w:val="00D527E3"/>
    <w:rsid w:val="00ED7D7F"/>
    <w:rsid w:val="00F64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4F35DAA-1A10-4EE9-9E48-C52A6724F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EA326-B363-4F4A-9C8F-E881CA922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3016</Words>
  <Characters>17195</Characters>
  <Application>Microsoft Office Word</Application>
  <DocSecurity>0</DocSecurity>
  <Lines>143</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2</cp:revision>
  <dcterms:created xsi:type="dcterms:W3CDTF">2026-08-26T13:15:00Z</dcterms:created>
  <dcterms:modified xsi:type="dcterms:W3CDTF">2026-08-26T13:15:00Z</dcterms:modified>
  <cp:category/>
</cp:coreProperties>
</file>